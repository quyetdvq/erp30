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m11.7-notification-operations-center"/>
    <w:p>
      <w:pPr>
        <w:pStyle w:val="Title"/>
        <w:keepNext/>
        <w:spacing w:after="200"/>
      </w:pPr>
      <w:r>
        <w:rPr>
          <w:rFonts w:ascii="Noto Sans" w:hAnsi="Noto Sans"/>
          <w:b/>
          <w:color w:val="11375A"/>
          <w:sz w:val="37"/>
        </w:rPr>
        <w:t xml:space="preserve">M11.7 — NOTIFICATION OPERATIONS CENTER</w:t>
      </w:r>
    </w:p>
    <w:p>
      <w:pPr>
        <w:pStyle w:val="FirstParagraph"/>
        <w:spacing w:line="274" w:lineRule="auto" w:after="120"/>
      </w:pPr>
      <w:r>
        <w:rPr>
          <w:rFonts w:ascii="Noto Sans" w:hAnsi="Noto Sans"/>
          <w:b/>
          <w:bCs/>
        </w:rPr>
        <w:t xml:space="preserve">Tài liệu thiết kế triển khai kỹ thuật</w:t>
      </w:r>
      <w:r>
        <w:rPr>
          <w:rFonts w:ascii="Noto Sans" w:hAnsi="Noto Sans"/>
        </w:rPr>
        <w:br/>
      </w:r>
      <w:r>
        <w:rPr>
          <w:rFonts w:ascii="Noto Sans" w:hAnsi="Noto Sans"/>
          <w:b/>
          <w:bCs/>
        </w:rPr>
        <w:t xml:space="preserve">DinkERP | CodeIgniter 4.7.5 · MariaDB 10.4 · Vue 3 · Shared Hosting</w:t>
      </w:r>
    </w:p>
    <w:tbl>
      <w:tblPr>
        <w:tblStyle w:val="Table"/>
        <w:tblW w:type="pct" w:w="5000"/>
        <w:jc w:val="center"/>
        <w:tblLayout w:type="fixed"/>
        <w:tblLook w:firstRow="1" w:lastRow="0" w:firstColumn="0" w:lastColumn="0" w:noHBand="0" w:noVBand="0" w:val="0020"/>
      </w:tblPr>
      <w:tblGrid>
        <w:gridCol w:w="3960"/>
        <w:gridCol w:w="3960"/>
      </w:tblGrid>
      <w:tr>
        <w:trPr>
          <w:tblHeader w:val="on"/>
          <w:tblHeader w:val="true"/>
        </w:trPr>
        <w:tc>
          <w:tcPr>
            <w:tcW w:type="dxa" w:w="2644"/>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Thuộc tính</w:t>
            </w:r>
          </w:p>
        </w:tc>
        <w:tc>
          <w:tcPr>
            <w:tcW w:type="dxa" w:w="7148"/>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Giá trị</w:t>
            </w:r>
          </w:p>
        </w:tc>
      </w:tr>
      <w:tr>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Mã tài liệu</w:t>
            </w:r>
          </w:p>
        </w:tc>
        <w:tc>
          <w:tcPr>
            <w:tcW w:type="dxa" w:w="7148"/>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DINKERP-M11.7-SDD-001</w:t>
            </w:r>
          </w:p>
        </w:tc>
      </w:tr>
      <w:tr>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Phiên bản</w:t>
            </w:r>
          </w:p>
        </w:tc>
        <w:tc>
          <w:tcPr>
            <w:tcW w:type="dxa" w:w="7148"/>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1.0 — Đề xuất thẩm định</w:t>
            </w:r>
          </w:p>
        </w:tc>
      </w:tr>
      <w:tr>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Ngày lập</w:t>
            </w:r>
          </w:p>
        </w:tc>
        <w:tc>
          <w:tcPr>
            <w:tcW w:type="dxa" w:w="7148"/>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26/10/2026</w:t>
            </w:r>
          </w:p>
        </w:tc>
      </w:tr>
      <w:tr>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Loại tài liệu</w:t>
            </w:r>
          </w:p>
        </w:tc>
        <w:tc>
          <w:tcPr>
            <w:tcW w:type="dxa" w:w="7148"/>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Software Design &amp; Implementation Specification</w:t>
            </w:r>
          </w:p>
        </w:tc>
      </w:tr>
      <w:tr>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Phạm vi</w:t>
            </w:r>
          </w:p>
        </w:tc>
        <w:tc>
          <w:tcPr>
            <w:tcW w:type="dxa" w:w="7148"/>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Giám sát Email Queue, M11 Tasks, Cron Heartbeat, lịch sử thực thi</w:t>
            </w:r>
          </w:p>
        </w:tc>
      </w:tr>
      <w:tr>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Trạng thái</w:t>
            </w:r>
          </w:p>
        </w:tc>
        <w:tc>
          <w:tcPr>
            <w:tcW w:type="dxa" w:w="7148"/>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bCs/>
                <w:color w:val="2C3744"/>
                <w:sz w:val="16"/>
              </w:rPr>
              <w:t xml:space="preserve">CHỜ PHÊ DUYỆT</w:t>
            </w:r>
            <w:r>
              <w:rPr>
                <w:rFonts w:ascii="Noto Sans" w:hAnsi="Noto Sans"/>
                <w:color w:val="2C3744"/>
                <w:sz w:val="16"/>
              </w:rPr>
              <w:t xml:space="preserve"> </w:t>
            </w:r>
            <w:r>
              <w:rPr>
                <w:rFonts w:ascii="Noto Sans" w:hAnsi="Noto Sans"/>
                <w:color w:val="2C3744"/>
                <w:sz w:val="16"/>
              </w:rPr>
              <w:t xml:space="preserve">— chưa tạo migration, API hoặc patch ERP</w:t>
            </w:r>
          </w:p>
        </w:tc>
      </w:tr>
      <w:tr>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Nguồn kiểm tra</w:t>
            </w:r>
          </w:p>
        </w:tc>
        <w:tc>
          <w:tcPr>
            <w:tcW w:type="dxa" w:w="7148"/>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ERP v1.7.0 + chuỗi patch M11.4A → M11.6C và log vận hành do operator cung cấp</w:t>
            </w:r>
          </w:p>
        </w:tc>
      </w:tr>
    </w:tbl>
    <w:p>
      <w:pPr>
        <w:pStyle w:val="BlockText"/>
      </w:pPr>
      <w:r>
        <w:rPr>
          <w:b/>
          <w:bCs/>
        </w:rPr>
        <w:t xml:space="preserve">Quyết định kiến trúc đề xuất:</w:t>
      </w:r>
      <w:r>
        <w:t xml:space="preserve"> </w:t>
      </w:r>
      <w:r>
        <w:t xml:space="preserve">Xây dựng một trang frontend</w:t>
      </w:r>
      <w:r>
        <w:t xml:space="preserve"> </w:t>
      </w:r>
      <w:r>
        <w:rPr>
          <w:b/>
          <w:bCs/>
        </w:rPr>
        <w:t xml:space="preserve">chỉ đọc</w:t>
      </w:r>
      <w:r>
        <w:t xml:space="preserve">, dựa trên API giám sát an toàn và telemetry bền vững cho ba worker M11. Phân biệt rõ (a) task đã cấu hình, (b) Cron thực sự kích hoạt, (c) worker đã chạy, và (d) email đã được SMTP chấp nhận. Không thay thế queue, không gửi lại email từ UI.</w:t>
      </w:r>
    </w:p>
    <w:bookmarkStart w:id="20" w:name="tóm-tắt-điều-hành"/>
    <w:p>
      <w:pPr>
        <w:pStyle w:val="Heading1"/>
        <w:keepNext/>
        <w:keepLines/>
      </w:pPr>
      <w:r>
        <w:t xml:space="preserve">1. Tóm tắt điều hành</w:t>
      </w:r>
    </w:p>
    <w:p>
      <w:pPr>
        <w:pStyle w:val="FirstParagraph"/>
        <w:spacing w:line="274" w:lineRule="auto" w:after="120"/>
      </w:pPr>
      <w:r>
        <w:rPr>
          <w:rFonts w:ascii="Noto Sans" w:hAnsi="Noto Sans"/>
        </w:rPr>
        <w:t xml:space="preserve">M11 Email đã đạt kiểm thử nghiệp vụ thực tế:</w:t>
      </w:r>
      <w:r>
        <w:rPr>
          <w:rFonts w:ascii="Noto Sans" w:hAnsi="Noto Sans"/>
        </w:rPr>
        <w:t xml:space="preserve"> </w:t>
      </w:r>
      <w:r>
        <w:rPr>
          <w:rFonts w:ascii="Noto Sans" w:hAnsi="Noto Sans"/>
          <w:b/>
          <w:bCs/>
        </w:rPr>
        <w:t xml:space="preserve">4/4</w:t>
      </w:r>
      <w:r>
        <w:rPr>
          <w:rFonts w:ascii="Noto Sans" w:hAnsi="Noto Sans"/>
        </w:rPr>
        <w:t xml:space="preserve"> </w:t>
      </w:r>
      <w:r>
        <w:rPr>
          <w:rFonts w:ascii="Noto Sans" w:hAnsi="Noto Sans"/>
        </w:rPr>
        <w:t xml:space="preserve">receipt</w:t>
      </w:r>
      <w:r>
        <w:rPr>
          <w:rFonts w:ascii="Noto Sans" w:hAnsi="Noto Sans"/>
        </w:rPr>
        <w:t xml:space="preserve"> </w:t>
      </w:r>
      <w:r>
        <w:rPr>
          <w:rStyle w:val="VerbatimChar"/>
          <w:rFonts w:ascii="Noto Sans" w:hAnsi="Noto Sans"/>
        </w:rPr>
        <w:t xml:space="preserve">import.completed</w:t>
      </w:r>
      <w:r>
        <w:rPr>
          <w:rFonts w:ascii="Noto Sans" w:hAnsi="Noto Sans"/>
        </w:rPr>
        <w:t xml:space="preserve"> </w:t>
      </w:r>
      <w:r>
        <w:rPr>
          <w:rFonts w:ascii="Noto Sans" w:hAnsi="Noto Sans"/>
        </w:rPr>
        <w:t xml:space="preserve">chuyển</w:t>
      </w:r>
      <w:r>
        <w:rPr>
          <w:rFonts w:ascii="Noto Sans" w:hAnsi="Noto Sans"/>
        </w:rPr>
        <w:t xml:space="preserve"> </w:t>
      </w:r>
      <w:r>
        <w:rPr>
          <w:rStyle w:val="VerbatimChar"/>
          <w:rFonts w:ascii="Noto Sans" w:hAnsi="Noto Sans"/>
        </w:rPr>
        <w:t xml:space="preserve">SENT</w:t>
      </w:r>
      <w:r>
        <w:rPr>
          <w:rFonts w:ascii="Noto Sans" w:hAnsi="Noto Sans"/>
        </w:rPr>
        <w:t xml:space="preserve">, không còn backlog trong log cuối, và người vận hành xác nhận</w:t>
      </w:r>
      <w:r>
        <w:rPr>
          <w:rFonts w:ascii="Noto Sans" w:hAnsi="Noto Sans"/>
        </w:rPr>
        <w:t xml:space="preserve"> </w:t>
      </w:r>
      <w:r>
        <w:rPr>
          <w:rFonts w:ascii="Noto Sans" w:hAnsi="Noto Sans"/>
          <w:b/>
          <w:bCs/>
        </w:rPr>
        <w:t xml:space="preserve">4/4 email đã đến đúng Inbox</w:t>
      </w:r>
      <w:r>
        <w:rPr>
          <w:rFonts w:ascii="Noto Sans" w:hAnsi="Noto Sans"/>
        </w:rPr>
        <w:t xml:space="preserve">. Các bài kiểm thử gần nhất đạt</w:t>
      </w:r>
      <w:r>
        <w:rPr>
          <w:rFonts w:ascii="Noto Sans" w:hAnsi="Noto Sans"/>
        </w:rPr>
        <w:t xml:space="preserve"> </w:t>
      </w:r>
      <w:r>
        <w:rPr>
          <w:rFonts w:ascii="Noto Sans" w:hAnsi="Noto Sans"/>
          <w:b/>
          <w:bCs/>
        </w:rPr>
        <w:t xml:space="preserve">141 unit + 47 integration + 7 reliability = 195 backend tests</w:t>
      </w:r>
      <w:r>
        <w:rPr>
          <w:rFonts w:ascii="Noto Sans" w:hAnsi="Noto Sans"/>
        </w:rPr>
        <w:t xml:space="preserve">, frontend 5/5 Vitest, type-check và production build PASS. Ba task được đăng ký mỗi phút, nhưng bằng chứng hiện tại là</w:t>
      </w:r>
      <w:r>
        <w:rPr>
          <w:rFonts w:ascii="Noto Sans" w:hAnsi="Noto Sans"/>
        </w:rPr>
        <w:t xml:space="preserve"> </w:t>
      </w:r>
      <w:r>
        <w:rPr>
          <w:rFonts w:ascii="Noto Sans" w:hAnsi="Noto Sans"/>
          <w:b/>
          <w:bCs/>
        </w:rPr>
        <w:t xml:space="preserve">chạy</w:t>
      </w:r>
      <w:r>
        <w:rPr>
          <w:rFonts w:ascii="Noto Sans" w:hAnsi="Noto Sans"/>
          <w:b/>
          <w:bCs/>
        </w:rPr>
        <w:t xml:space="preserve"> </w:t>
      </w:r>
      <w:r>
        <w:rPr>
          <w:rStyle w:val="VerbatimChar"/>
          <w:rFonts w:ascii="Noto Sans" w:hAnsi="Noto Sans"/>
          <w:b/>
          <w:bCs/>
        </w:rPr>
        <w:t xml:space="preserve">tasks:run</w:t>
      </w:r>
      <w:r>
        <w:rPr>
          <w:rFonts w:ascii="Noto Sans" w:hAnsi="Noto Sans"/>
          <w:b/>
          <w:bCs/>
        </w:rPr>
        <w:t xml:space="preserve"> </w:t>
      </w:r>
      <w:r>
        <w:rPr>
          <w:rFonts w:ascii="Noto Sans" w:hAnsi="Noto Sans"/>
          <w:b/>
          <w:bCs/>
        </w:rPr>
        <w:t xml:space="preserve">thủ công</w:t>
      </w:r>
      <w:r>
        <w:rPr>
          <w:rFonts w:ascii="Noto Sans" w:hAnsi="Noto Sans"/>
        </w:rPr>
        <w:t xml:space="preserve">, chưa phải nghiệm thu Cron tự động trên hosting.</w:t>
      </w:r>
    </w:p>
    <w:p>
      <w:pPr>
        <w:pStyle w:val="BodyText"/>
        <w:spacing w:line="274" w:lineRule="auto" w:after="120"/>
      </w:pPr>
      <w:r>
        <w:rPr>
          <w:rFonts w:ascii="Noto Sans" w:hAnsi="Noto Sans"/>
        </w:rPr>
        <w:t xml:space="preserve">Thiết kế M11.7 bổ sung khả năng quan sát mà không can thiệp vào logic xử lý:</w:t>
      </w:r>
      <w:r>
        <w:rPr>
          <w:rFonts w:ascii="Noto Sans" w:hAnsi="Noto Sans"/>
        </w:rPr>
        <w:t xml:space="preserve"> </w:t>
      </w:r>
      <w:r>
        <w:rPr>
          <w:rFonts w:ascii="Noto Sans" w:hAnsi="Noto Sans"/>
          <w:b/>
          <w:bCs/>
        </w:rPr>
        <w:t xml:space="preserve">Tổng quan</w:t>
      </w:r>
      <w:r>
        <w:rPr>
          <w:rFonts w:ascii="Noto Sans" w:hAnsi="Noto Sans"/>
        </w:rPr>
        <w:t xml:space="preserve">,</w:t>
      </w:r>
      <w:r>
        <w:rPr>
          <w:rFonts w:ascii="Noto Sans" w:hAnsi="Noto Sans"/>
        </w:rPr>
        <w:t xml:space="preserve"> </w:t>
      </w:r>
      <w:r>
        <w:rPr>
          <w:rFonts w:ascii="Noto Sans" w:hAnsi="Noto Sans"/>
          <w:b/>
          <w:bCs/>
        </w:rPr>
        <w:t xml:space="preserve">Email Queue</w:t>
      </w:r>
      <w:r>
        <w:rPr>
          <w:rFonts w:ascii="Noto Sans" w:hAnsi="Noto Sans"/>
        </w:rPr>
        <w:t xml:space="preserve">,</w:t>
      </w:r>
      <w:r>
        <w:rPr>
          <w:rFonts w:ascii="Noto Sans" w:hAnsi="Noto Sans"/>
        </w:rPr>
        <w:t xml:space="preserve"> </w:t>
      </w:r>
      <w:r>
        <w:rPr>
          <w:rFonts w:ascii="Noto Sans" w:hAnsi="Noto Sans"/>
          <w:b/>
          <w:bCs/>
        </w:rPr>
        <w:t xml:space="preserve">Tasks &amp; Cron</w:t>
      </w:r>
      <w:r>
        <w:rPr>
          <w:rFonts w:ascii="Noto Sans" w:hAnsi="Noto Sans"/>
        </w:rPr>
        <w:t xml:space="preserve">. Để tránh báo xanh sai, phải ghi nhận</w:t>
      </w:r>
      <w:r>
        <w:rPr>
          <w:rFonts w:ascii="Noto Sans" w:hAnsi="Noto Sans"/>
        </w:rPr>
        <w:t xml:space="preserve"> </w:t>
      </w:r>
      <w:r>
        <w:rPr>
          <w:rFonts w:ascii="Noto Sans" w:hAnsi="Noto Sans"/>
          <w:i/>
          <w:iCs/>
        </w:rPr>
        <w:t xml:space="preserve">Cron tick</w:t>
      </w:r>
      <w:r>
        <w:rPr>
          <w:rFonts w:ascii="Noto Sans" w:hAnsi="Noto Sans"/>
        </w:rPr>
        <w:t xml:space="preserve"> </w:t>
      </w:r>
      <w:r>
        <w:rPr>
          <w:rFonts w:ascii="Noto Sans" w:hAnsi="Noto Sans"/>
        </w:rPr>
        <w:t xml:space="preserve">riêng và</w:t>
      </w:r>
      <w:r>
        <w:rPr>
          <w:rFonts w:ascii="Noto Sans" w:hAnsi="Noto Sans"/>
        </w:rPr>
        <w:t xml:space="preserve"> </w:t>
      </w:r>
      <w:r>
        <w:rPr>
          <w:rFonts w:ascii="Noto Sans" w:hAnsi="Noto Sans"/>
          <w:i/>
          <w:iCs/>
        </w:rPr>
        <w:t xml:space="preserve">worker execution</w:t>
      </w:r>
      <w:r>
        <w:rPr>
          <w:rFonts w:ascii="Noto Sans" w:hAnsi="Noto Sans"/>
        </w:rPr>
        <w:t xml:space="preserve"> </w:t>
      </w:r>
      <w:r>
        <w:rPr>
          <w:rFonts w:ascii="Noto Sans" w:hAnsi="Noto Sans"/>
        </w:rPr>
        <w:t xml:space="preserve">riêng. API chỉ đọc, có phân quyền backend; dữ liệu SMTP, người nhận và nội dung thông báo không được trả về.</w:t>
      </w:r>
    </w:p>
    <w:p>
      <w:pPr>
        <w:pStyle w:val="BodyText"/>
        <w:spacing w:line="274" w:lineRule="auto" w:after="120"/>
      </w:pPr>
      <w:r>
        <w:rPr>
          <w:rFonts w:ascii="Noto Sans" w:hAnsi="Noto Sans"/>
          <w:b/>
          <w:bCs/>
        </w:rPr>
        <w:t xml:space="preserve">Cổng phê duyệt bắt buộc trước coding:</w:t>
      </w:r>
      <w:r>
        <w:rPr>
          <w:rFonts w:ascii="Noto Sans" w:hAnsi="Noto Sans"/>
        </w:rPr>
        <w:t xml:space="preserve"> </w:t>
      </w:r>
      <w:r>
        <w:rPr>
          <w:rFonts w:ascii="Noto Sans" w:hAnsi="Noto Sans"/>
        </w:rPr>
        <w:t xml:space="preserve">(G0) phê duyệt hai bảng telemetry bổ sung và migration forward-only; (G1) phê duyệt Resource/Action PBAC SYSTEM mới hoặc phương án quyền thay thế; (G2) chốt OpenAPI contract; (G3) kiểm tra shell/CLI/Cron thực tế trên hosting.</w:t>
      </w:r>
    </w:p>
    <w:bookmarkEnd w:id="20"/>
    <w:bookmarkStart w:id="24" w:name="kết-quả-kiểm-tra-lại-nguồn-hiện-hành"/>
    <w:p>
      <w:pPr>
        <w:pStyle w:val="Heading1"/>
        <w:keepNext/>
        <w:keepLines/>
      </w:pPr>
      <w:r>
        <w:t xml:space="preserve">2. Kết quả kiểm tra lại nguồn hiện hành</w:t>
      </w:r>
    </w:p>
    <w:bookmarkStart w:id="21" w:name="bằng-chứng-đã-kiểm-tra"/>
    <w:p>
      <w:pPr>
        <w:pStyle w:val="Heading2"/>
        <w:keepNext/>
        <w:keepLines/>
      </w:pPr>
      <w:r>
        <w:t xml:space="preserve">2.1 Bằng chứng đã kiểm tra</w:t>
      </w:r>
    </w:p>
    <w:tbl>
      <w:tblPr>
        <w:tblStyle w:val="Table"/>
        <w:tblW w:type="pct" w:w="5000"/>
        <w:jc w:val="center"/>
        <w:tblLayout w:type="fixed"/>
        <w:tblLook w:firstRow="1" w:lastRow="0" w:firstColumn="0" w:lastColumn="0" w:noHBand="0" w:noVBand="0" w:val="0020"/>
      </w:tblPr>
      <w:tblGrid>
        <w:gridCol w:w="3960"/>
        <w:gridCol w:w="3960"/>
      </w:tblGrid>
      <w:tr>
        <w:trPr>
          <w:tblHeader w:val="on"/>
          <w:tblHeader w:val="true"/>
        </w:trPr>
        <w:tc>
          <w:tcPr>
            <w:tcW w:type="dxa" w:w="3329"/>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Hạng mục</w:t>
            </w:r>
          </w:p>
        </w:tc>
        <w:tc>
          <w:tcPr>
            <w:tcW w:type="dxa" w:w="6463"/>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Hiện trạng đã xác minh</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Email storage</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notification_email_deliveries</w:t>
            </w:r>
            <w:r>
              <w:rPr>
                <w:rFonts w:ascii="Noto Sans" w:hAnsi="Noto Sans"/>
                <w:color w:val="2C3744"/>
                <w:sz w:val="16"/>
              </w:rPr>
              <w:t xml:space="preserve"> </w:t>
            </w:r>
            <w:r>
              <w:rPr>
                <w:rFonts w:ascii="Noto Sans" w:hAnsi="Noto Sans"/>
                <w:color w:val="2C3744"/>
                <w:sz w:val="16"/>
              </w:rPr>
              <w:t xml:space="preserve">có</w:t>
            </w:r>
            <w:r>
              <w:rPr>
                <w:rFonts w:ascii="Noto Sans" w:hAnsi="Noto Sans"/>
                <w:color w:val="2C3744"/>
                <w:sz w:val="16"/>
              </w:rPr>
              <w:t xml:space="preserve"> </w:t>
            </w:r>
            <w:r>
              <w:rPr>
                <w:rStyle w:val="VerbatimChar"/>
                <w:rFonts w:ascii="Noto Sans" w:hAnsi="Noto Sans"/>
                <w:color w:val="2C3744"/>
                <w:sz w:val="16"/>
              </w:rPr>
              <w:t xml:space="preserve">id</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event_type</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status</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attempts</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available_at</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leased_until</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last_error_code</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created_at</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sent_at</w:t>
            </w:r>
            <w:r>
              <w:rPr>
                <w:rFonts w:ascii="Noto Sans" w:hAnsi="Noto Sans"/>
                <w:color w:val="2C3744"/>
                <w:sz w:val="16"/>
              </w:rPr>
              <w:t xml:space="preserve">; có ràng buộc trạng thái và index claim/lease.</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Trạng thái Email</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PENDING</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LEASED</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RETRY</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SENT</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CANCELLED</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DEAD</w:t>
            </w:r>
            <w:r>
              <w:rPr>
                <w:rFonts w:ascii="Noto Sans" w:hAnsi="Noto Sans"/>
                <w:color w:val="2C3744"/>
                <w:sz w:val="16"/>
              </w:rPr>
              <w:t xml:space="preserve">.</w:t>
            </w:r>
            <w:r>
              <w:rPr>
                <w:rFonts w:ascii="Noto Sans" w:hAnsi="Noto Sans"/>
                <w:color w:val="2C3744"/>
                <w:sz w:val="16"/>
              </w:rPr>
              <w:t xml:space="preserve"> </w:t>
            </w:r>
            <w:r>
              <w:rPr>
                <w:rFonts w:ascii="Noto Sans" w:hAnsi="Noto Sans"/>
                <w:b/>
                <w:bCs/>
                <w:color w:val="2C3744"/>
                <w:sz w:val="16"/>
              </w:rPr>
              <w:t xml:space="preserve">Không dùng</w:t>
            </w:r>
            <w:r>
              <w:rPr>
                <w:rFonts w:ascii="Noto Sans" w:hAnsi="Noto Sans"/>
                <w:b/>
                <w:bCs/>
                <w:color w:val="2C3744"/>
                <w:sz w:val="16"/>
              </w:rPr>
              <w:t xml:space="preserve"> </w:t>
            </w:r>
            <w:r>
              <w:rPr>
                <w:rStyle w:val="VerbatimChar"/>
                <w:rFonts w:ascii="Noto Sans" w:hAnsi="Noto Sans"/>
                <w:b/>
                <w:bCs/>
                <w:color w:val="2C3744"/>
                <w:sz w:val="16"/>
              </w:rPr>
              <w:t xml:space="preserve">PROCESSING</w:t>
            </w:r>
            <w:r>
              <w:rPr>
                <w:rFonts w:ascii="Noto Sans" w:hAnsi="Noto Sans"/>
                <w:color w:val="2C3744"/>
                <w:sz w:val="16"/>
              </w:rPr>
              <w:t xml:space="preserve"> </w:t>
            </w:r>
            <w:r>
              <w:rPr>
                <w:rFonts w:ascii="Noto Sans" w:hAnsi="Noto Sans"/>
                <w:color w:val="2C3744"/>
                <w:sz w:val="16"/>
              </w:rPr>
              <w:t xml:space="preserve">trong API Email.</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Worker Email</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Chạy SMTP ngoài transaction, lease 120 giây, kiểm tra consent/identity tại thời điểm gửi, có retry/dead/cancel. Có rủi ro at-least-once khi SMTP đã nhận nhưng ACK DB thất bại.</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Runtime switches</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12 công tắc đã quản lý qua</w:t>
            </w:r>
            <w:r>
              <w:rPr>
                <w:rFonts w:ascii="Noto Sans" w:hAnsi="Noto Sans"/>
                <w:color w:val="2C3744"/>
                <w:sz w:val="16"/>
              </w:rPr>
              <w:t xml:space="preserve"> </w:t>
            </w:r>
            <w:r>
              <w:rPr>
                <w:rStyle w:val="VerbatimChar"/>
                <w:rFonts w:ascii="Noto Sans" w:hAnsi="Noto Sans"/>
                <w:color w:val="2C3744"/>
                <w:sz w:val="16"/>
              </w:rPr>
              <w:t xml:space="preserve">configuration-settings/notifications</w:t>
            </w:r>
            <w:r>
              <w:rPr>
                <w:rFonts w:ascii="Noto Sans" w:hAnsi="Noto Sans"/>
                <w:color w:val="2C3744"/>
                <w:sz w:val="16"/>
              </w:rPr>
              <w:t xml:space="preserve">; các task In-App, Push, Email hiện được bật theo log operator cuối.</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Config/Tasks.php</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$logPerformance = false</w:t>
            </w:r>
            <w:r>
              <w:rPr>
                <w:rFonts w:ascii="Noto Sans" w:hAnsi="Noto Sans"/>
                <w:color w:val="2C3744"/>
                <w:sz w:val="16"/>
              </w:rPr>
              <w:t xml:space="preserve">; mỗi task dùng</w:t>
            </w:r>
            <w:r>
              <w:rPr>
                <w:rFonts w:ascii="Noto Sans" w:hAnsi="Noto Sans"/>
                <w:color w:val="2C3744"/>
                <w:sz w:val="16"/>
              </w:rPr>
              <w:t xml:space="preserve"> </w:t>
            </w:r>
            <w:r>
              <w:rPr>
                <w:rStyle w:val="VerbatimChar"/>
                <w:rFonts w:ascii="Noto Sans" w:hAnsi="Noto Sans"/>
                <w:color w:val="2C3744"/>
                <w:sz w:val="16"/>
              </w:rPr>
              <w:t xml:space="preserve">command()-&gt;everyMinute()-&gt;named()-&gt;singleInstance(180)</w:t>
            </w:r>
            <w:r>
              <w:rPr>
                <w:rFonts w:ascii="Noto Sans" w:hAnsi="Noto Sans"/>
                <w:color w:val="2C3744"/>
                <w:sz w:val="16"/>
              </w:rPr>
              <w:t xml:space="preserve">.</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Task definitions</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In-App</w:t>
            </w:r>
            <w:r>
              <w:rPr>
                <w:rFonts w:ascii="Noto Sans" w:hAnsi="Noto Sans"/>
                <w:color w:val="2C3744"/>
                <w:sz w:val="16"/>
              </w:rPr>
              <w:t xml:space="preserve"> </w:t>
            </w:r>
            <w:r>
              <w:rPr>
                <w:rStyle w:val="VerbatimChar"/>
                <w:rFonts w:ascii="Noto Sans" w:hAnsi="Noto Sans"/>
                <w:color w:val="2C3744"/>
                <w:sz w:val="16"/>
              </w:rPr>
              <w:t xml:space="preserve">--batch=25</w:t>
            </w:r>
            <w:r>
              <w:rPr>
                <w:rFonts w:ascii="Noto Sans" w:hAnsi="Noto Sans"/>
                <w:color w:val="2C3744"/>
                <w:sz w:val="16"/>
              </w:rPr>
              <w:t xml:space="preserve">; Push</w:t>
            </w:r>
            <w:r>
              <w:rPr>
                <w:rFonts w:ascii="Noto Sans" w:hAnsi="Noto Sans"/>
                <w:color w:val="2C3744"/>
                <w:sz w:val="16"/>
              </w:rPr>
              <w:t xml:space="preserve"> </w:t>
            </w:r>
            <w:r>
              <w:rPr>
                <w:rStyle w:val="VerbatimChar"/>
                <w:rFonts w:ascii="Noto Sans" w:hAnsi="Noto Sans"/>
                <w:color w:val="2C3744"/>
                <w:sz w:val="16"/>
              </w:rPr>
              <w:t xml:space="preserve">--batch=5</w:t>
            </w:r>
            <w:r>
              <w:rPr>
                <w:rFonts w:ascii="Noto Sans" w:hAnsi="Noto Sans"/>
                <w:color w:val="2C3744"/>
                <w:sz w:val="16"/>
              </w:rPr>
              <w:t xml:space="preserve">; Email</w:t>
            </w:r>
            <w:r>
              <w:rPr>
                <w:rFonts w:ascii="Noto Sans" w:hAnsi="Noto Sans"/>
                <w:color w:val="2C3744"/>
                <w:sz w:val="16"/>
              </w:rPr>
              <w:t xml:space="preserve"> </w:t>
            </w:r>
            <w:r>
              <w:rPr>
                <w:rStyle w:val="VerbatimChar"/>
                <w:rFonts w:ascii="Noto Sans" w:hAnsi="Noto Sans"/>
                <w:color w:val="2C3744"/>
                <w:sz w:val="16"/>
              </w:rPr>
              <w:t xml:space="preserve">--batch=1</w:t>
            </w:r>
            <w:r>
              <w:rPr>
                <w:rFonts w:ascii="Noto Sans" w:hAnsi="Noto Sans"/>
                <w:color w:val="2C3744"/>
                <w:sz w:val="16"/>
              </w:rPr>
              <w:t xml:space="preserve"> </w:t>
            </w:r>
            <w:r>
              <w:rPr>
                <w:rFonts w:ascii="Noto Sans" w:hAnsi="Noto Sans"/>
                <w:color w:val="2C3744"/>
                <w:sz w:val="16"/>
              </w:rPr>
              <w:t xml:space="preserve">và chỉ đăng ký nếu Email Task ON + Email Send ON + SMTP ready.</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Cron wrapper</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backend/tools/m115_tasks_cron.sh</w:t>
            </w:r>
            <w:r>
              <w:rPr>
                <w:rFonts w:ascii="Noto Sans" w:hAnsi="Noto Sans"/>
                <w:color w:val="2C3744"/>
                <w:sz w:val="16"/>
              </w:rPr>
              <w:t xml:space="preserve"> </w:t>
            </w:r>
            <w:r>
              <w:rPr>
                <w:rFonts w:ascii="Noto Sans" w:hAnsi="Noto Sans"/>
                <w:color w:val="2C3744"/>
                <w:sz w:val="16"/>
              </w:rPr>
              <w:t xml:space="preserve">kết thúc bằng</w:t>
            </w:r>
            <w:r>
              <w:rPr>
                <w:rFonts w:ascii="Noto Sans" w:hAnsi="Noto Sans"/>
                <w:color w:val="2C3744"/>
                <w:sz w:val="16"/>
              </w:rPr>
              <w:t xml:space="preserve"> </w:t>
            </w:r>
            <w:r>
              <w:rPr>
                <w:rStyle w:val="VerbatimChar"/>
                <w:rFonts w:ascii="Noto Sans" w:hAnsi="Noto Sans"/>
                <w:color w:val="2C3744"/>
                <w:sz w:val="16"/>
              </w:rPr>
              <w:t xml:space="preserve">exec php spark tasks:run ...</w:t>
            </w:r>
            <w:r>
              <w:rPr>
                <w:rFonts w:ascii="Noto Sans" w:hAnsi="Noto Sans"/>
                <w:color w:val="2C3744"/>
                <w:sz w:val="16"/>
              </w:rPr>
              <w:t xml:space="preserve"> </w:t>
            </w:r>
            <w:r>
              <w:rPr>
                <w:rFonts w:ascii="Noto Sans" w:hAnsi="Noto Sans"/>
                <w:color w:val="2C3744"/>
                <w:sz w:val="16"/>
              </w:rPr>
              <w:t xml:space="preserve">vào log ngày. Chưa có heartbeat start/finish trong DB.</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Operations audit</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Reader đọc 9 bảng M11</w:t>
            </w:r>
            <w:r>
              <w:rPr>
                <w:rFonts w:ascii="Noto Sans" w:hAnsi="Noto Sans"/>
                <w:color w:val="2C3744"/>
                <w:sz w:val="16"/>
              </w:rPr>
              <w:t xml:space="preserve"> </w:t>
            </w:r>
            <w:r>
              <w:rPr>
                <w:rFonts w:ascii="Noto Sans" w:hAnsi="Noto Sans"/>
                <w:b/>
                <w:bCs/>
                <w:color w:val="2C3744"/>
                <w:sz w:val="16"/>
              </w:rPr>
              <w:t xml:space="preserve">lõi</w:t>
            </w:r>
            <w:r>
              <w:rPr>
                <w:rFonts w:ascii="Noto Sans" w:hAnsi="Noto Sans"/>
                <w:color w:val="2C3744"/>
                <w:sz w:val="16"/>
              </w:rPr>
              <w:t xml:space="preserve"> </w:t>
            </w:r>
            <w:r>
              <w:rPr>
                <w:rFonts w:ascii="Noto Sans" w:hAnsi="Noto Sans"/>
                <w:color w:val="2C3744"/>
                <w:sz w:val="16"/>
              </w:rPr>
              <w:t xml:space="preserve">và các dependency; queue aggregate có status, expired lease và overdue 15 phút.</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CLI backlog</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notifications:email-backlog</w:t>
            </w:r>
            <w:r>
              <w:rPr>
                <w:rFonts w:ascii="Noto Sans" w:hAnsi="Noto Sans"/>
                <w:color w:val="2C3744"/>
                <w:sz w:val="16"/>
              </w:rPr>
              <w:t xml:space="preserve"> </w:t>
            </w:r>
            <w:r>
              <w:rPr>
                <w:rFonts w:ascii="Noto Sans" w:hAnsi="Noto Sans"/>
                <w:color w:val="2C3744"/>
                <w:sz w:val="16"/>
              </w:rPr>
              <w:t xml:space="preserve">chỉ xem tối đa 50 receipt PENDING/RETRY, không lộ user/email/payload.</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PBAC hiện hữu</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notification_setting</w:t>
            </w:r>
            <w:r>
              <w:rPr>
                <w:rFonts w:ascii="Noto Sans" w:hAnsi="Noto Sans"/>
                <w:color w:val="2C3744"/>
                <w:sz w:val="16"/>
              </w:rPr>
              <w:t xml:space="preserve"> </w:t>
            </w:r>
            <w:r>
              <w:rPr>
                <w:rFonts w:ascii="Noto Sans" w:hAnsi="Noto Sans"/>
                <w:color w:val="2C3744"/>
                <w:sz w:val="16"/>
              </w:rPr>
              <w:t xml:space="preserve">là Resource SYSTEM, có</w:t>
            </w:r>
            <w:r>
              <w:rPr>
                <w:rFonts w:ascii="Noto Sans" w:hAnsi="Noto Sans"/>
                <w:color w:val="2C3744"/>
                <w:sz w:val="16"/>
              </w:rPr>
              <w:t xml:space="preserve"> </w:t>
            </w:r>
            <w:r>
              <w:rPr>
                <w:rStyle w:val="VerbatimChar"/>
                <w:rFonts w:ascii="Noto Sans" w:hAnsi="Noto Sans"/>
                <w:color w:val="2C3744"/>
                <w:sz w:val="16"/>
              </w:rPr>
              <w:t xml:space="preserve">view/edit</w:t>
            </w:r>
            <w:r>
              <w:rPr>
                <w:rFonts w:ascii="Noto Sans" w:hAnsi="Noto Sans"/>
                <w:color w:val="2C3744"/>
                <w:sz w:val="16"/>
              </w:rPr>
              <w:t xml:space="preserve">; chưa có Resource</w:t>
            </w:r>
            <w:r>
              <w:rPr>
                <w:rFonts w:ascii="Noto Sans" w:hAnsi="Noto Sans"/>
                <w:color w:val="2C3744"/>
                <w:sz w:val="16"/>
              </w:rPr>
              <w:t xml:space="preserve"> </w:t>
            </w:r>
            <w:r>
              <w:rPr>
                <w:rStyle w:val="VerbatimChar"/>
                <w:rFonts w:ascii="Noto Sans" w:hAnsi="Noto Sans"/>
                <w:color w:val="2C3744"/>
                <w:sz w:val="16"/>
              </w:rPr>
              <w:t xml:space="preserve">notification_operations</w:t>
            </w:r>
            <w:r>
              <w:rPr>
                <w:rFonts w:ascii="Noto Sans" w:hAnsi="Noto Sans"/>
                <w:color w:val="2C3744"/>
                <w:sz w:val="16"/>
              </w:rPr>
              <w:t xml:space="preserve"> </w:t>
            </w:r>
            <w:r>
              <w:rPr>
                <w:rFonts w:ascii="Noto Sans" w:hAnsi="Noto Sans"/>
                <w:color w:val="2C3744"/>
                <w:sz w:val="16"/>
              </w:rPr>
              <w:t xml:space="preserve">trong mã nguồn rà soát.</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Frontend</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/system/configuration-settings</w:t>
            </w:r>
            <w:r>
              <w:rPr>
                <w:rFonts w:ascii="Noto Sans" w:hAnsi="Noto Sans"/>
                <w:color w:val="2C3744"/>
                <w:sz w:val="16"/>
              </w:rPr>
              <w:t xml:space="preserve"> </w:t>
            </w:r>
            <w:r>
              <w:rPr>
                <w:rFonts w:ascii="Noto Sans" w:hAnsi="Noto Sans"/>
                <w:color w:val="2C3744"/>
                <w:sz w:val="16"/>
              </w:rPr>
              <w:t xml:space="preserve">là giao diện điều khiển có CAS/audit, chưa có Operations dashboard.</w:t>
            </w:r>
          </w:p>
        </w:tc>
      </w:tr>
    </w:tbl>
    <w:bookmarkEnd w:id="21"/>
    <w:bookmarkStart w:id="22" w:name="phân-biệt-nguồn-thông-tin"/>
    <w:p>
      <w:pPr>
        <w:pStyle w:val="Heading2"/>
        <w:keepNext/>
        <w:keepLines/>
      </w:pPr>
      <w:r>
        <w:t xml:space="preserve">2.2 Phân biệt nguồn thông tin</w:t>
      </w:r>
    </w:p>
    <w:p>
      <w:pPr>
        <w:pStyle w:val="Compact"/>
        <w:numPr>
          <w:ilvl w:val="0"/>
          <w:numId w:val="1001"/>
        </w:numPr>
        <w:spacing w:after="60" w:line="259" w:lineRule="auto"/>
      </w:pPr>
      <w:r>
        <w:rPr>
          <w:rFonts w:ascii="Noto Sans" w:hAnsi="Noto Sans"/>
          <w:b/>
          <w:bCs/>
          <w:sz w:val="18"/>
        </w:rPr>
        <w:t xml:space="preserve">Từ code:</w:t>
      </w:r>
      <w:r>
        <w:rPr>
          <w:rFonts w:ascii="Noto Sans" w:hAnsi="Noto Sans"/>
          <w:sz w:val="18"/>
        </w:rPr>
        <w:t xml:space="preserve"> </w:t>
      </w:r>
      <w:r>
        <w:rPr>
          <w:rFonts w:ascii="Noto Sans" w:hAnsi="Noto Sans"/>
          <w:sz w:val="18"/>
        </w:rPr>
        <w:t xml:space="preserve">schema, gating, batch, lease, retry, route, PBAC và hành vi Cron wrapper.</w:t>
      </w:r>
    </w:p>
    <w:p>
      <w:pPr>
        <w:pStyle w:val="Compact"/>
        <w:numPr>
          <w:ilvl w:val="0"/>
          <w:numId w:val="1001"/>
        </w:numPr>
        <w:spacing w:after="60" w:line="259" w:lineRule="auto"/>
      </w:pPr>
      <w:r>
        <w:rPr>
          <w:rFonts w:ascii="Noto Sans" w:hAnsi="Noto Sans"/>
          <w:b/>
          <w:bCs/>
          <w:sz w:val="18"/>
        </w:rPr>
        <w:t xml:space="preserve">Từ log operator:</w:t>
      </w:r>
      <w:r>
        <w:rPr>
          <w:rFonts w:ascii="Noto Sans" w:hAnsi="Noto Sans"/>
          <w:sz w:val="18"/>
        </w:rPr>
        <w:t xml:space="preserve"> </w:t>
      </w:r>
      <w:r>
        <w:rPr>
          <w:rFonts w:ascii="Noto Sans" w:hAnsi="Noto Sans"/>
          <w:sz w:val="18"/>
        </w:rPr>
        <w:t xml:space="preserve">4 email SENT, queue rỗng, ba task đăng ký, kiểm thử frontend/backend PASS; người vận hành xác nhận 4/4 Inbox. Không có kết nối đọc trực tiếp MariaDB hoặc server Cron production trong lần rà soát tài liệu này.</w:t>
      </w:r>
    </w:p>
    <w:p>
      <w:pPr>
        <w:pStyle w:val="Compact"/>
        <w:numPr>
          <w:ilvl w:val="0"/>
          <w:numId w:val="1001"/>
        </w:numPr>
        <w:spacing w:after="60" w:line="259" w:lineRule="auto"/>
      </w:pPr>
      <w:r>
        <w:rPr>
          <w:rFonts w:ascii="Noto Sans" w:hAnsi="Noto Sans"/>
          <w:b/>
          <w:bCs/>
          <w:sz w:val="18"/>
        </w:rPr>
        <w:t xml:space="preserve">Không được suy diễn:</w:t>
      </w:r>
      <w:r>
        <w:rPr>
          <w:rFonts w:ascii="Noto Sans" w:hAnsi="Noto Sans"/>
          <w:sz w:val="18"/>
        </w:rPr>
        <w:t xml:space="preserve"> </w:t>
      </w:r>
      <w:r>
        <w:rPr>
          <w:rStyle w:val="VerbatimChar"/>
          <w:rFonts w:ascii="Noto Sans" w:hAnsi="Noto Sans"/>
          <w:sz w:val="18"/>
        </w:rPr>
        <w:t xml:space="preserve">tasks:list</w:t>
      </w:r>
      <w:r>
        <w:rPr>
          <w:rFonts w:ascii="Noto Sans" w:hAnsi="Noto Sans"/>
          <w:sz w:val="18"/>
        </w:rPr>
        <w:t xml:space="preserve"> </w:t>
      </w:r>
      <w:r>
        <w:rPr>
          <w:rFonts w:ascii="Noto Sans" w:hAnsi="Noto Sans"/>
          <w:sz w:val="18"/>
        </w:rPr>
        <w:t xml:space="preserve">có lịch là Cron đang chạy;</w:t>
      </w:r>
      <w:r>
        <w:rPr>
          <w:rFonts w:ascii="Noto Sans" w:hAnsi="Noto Sans"/>
          <w:sz w:val="18"/>
        </w:rPr>
        <w:t xml:space="preserve"> </w:t>
      </w:r>
      <w:r>
        <w:rPr>
          <w:rStyle w:val="VerbatimChar"/>
          <w:rFonts w:ascii="Noto Sans" w:hAnsi="Noto Sans"/>
          <w:sz w:val="18"/>
        </w:rPr>
        <w:t xml:space="preserve">SENT</w:t>
      </w:r>
      <w:r>
        <w:rPr>
          <w:rFonts w:ascii="Noto Sans" w:hAnsi="Noto Sans"/>
          <w:sz w:val="18"/>
        </w:rPr>
        <w:t xml:space="preserve"> </w:t>
      </w:r>
      <w:r>
        <w:rPr>
          <w:rFonts w:ascii="Noto Sans" w:hAnsi="Noto Sans"/>
          <w:sz w:val="18"/>
        </w:rPr>
        <w:t xml:space="preserve">là email đã vào Inbox;</w:t>
      </w:r>
      <w:r>
        <w:rPr>
          <w:rFonts w:ascii="Noto Sans" w:hAnsi="Noto Sans"/>
          <w:sz w:val="18"/>
        </w:rPr>
        <w:t xml:space="preserve"> </w:t>
      </w:r>
      <w:r>
        <w:rPr>
          <w:rStyle w:val="VerbatimChar"/>
          <w:rFonts w:ascii="Noto Sans" w:hAnsi="Noto Sans"/>
          <w:sz w:val="18"/>
        </w:rPr>
        <w:t xml:space="preserve">claimed=0</w:t>
      </w:r>
      <w:r>
        <w:rPr>
          <w:rFonts w:ascii="Noto Sans" w:hAnsi="Noto Sans"/>
          <w:sz w:val="18"/>
        </w:rPr>
        <w:t xml:space="preserve"> </w:t>
      </w:r>
      <w:r>
        <w:rPr>
          <w:rFonts w:ascii="Noto Sans" w:hAnsi="Noto Sans"/>
          <w:sz w:val="18"/>
        </w:rPr>
        <w:t xml:space="preserve">là worker lỗi;</w:t>
      </w:r>
      <w:r>
        <w:rPr>
          <w:rFonts w:ascii="Noto Sans" w:hAnsi="Noto Sans"/>
          <w:sz w:val="18"/>
        </w:rPr>
        <w:t xml:space="preserve"> </w:t>
      </w:r>
      <w:r>
        <w:rPr>
          <w:rStyle w:val="VerbatimChar"/>
          <w:rFonts w:ascii="Noto Sans" w:hAnsi="Noto Sans"/>
          <w:sz w:val="18"/>
        </w:rPr>
        <w:t xml:space="preserve">Last Run=--</w:t>
      </w:r>
      <w:r>
        <w:rPr>
          <w:rFonts w:ascii="Noto Sans" w:hAnsi="Noto Sans"/>
          <w:sz w:val="18"/>
        </w:rPr>
        <w:t xml:space="preserve"> </w:t>
      </w:r>
      <w:r>
        <w:rPr>
          <w:rFonts w:ascii="Noto Sans" w:hAnsi="Noto Sans"/>
          <w:sz w:val="18"/>
        </w:rPr>
        <w:t xml:space="preserve">là bằng chứng worker chưa từng chạy.</w:t>
      </w:r>
    </w:p>
    <w:bookmarkEnd w:id="22"/>
    <w:bookmarkStart w:id="23" w:name="X7f6f9be7b647e26a80228bab6d210abfb5c39c8"/>
    <w:p>
      <w:pPr>
        <w:pStyle w:val="Heading2"/>
        <w:keepNext/>
        <w:keepLines/>
      </w:pPr>
      <w:r>
        <w:t xml:space="preserve">2.3 Chỉnh sửa quan trọng so với phương án sơ bộ</w:t>
      </w:r>
    </w:p>
    <w:p>
      <w:pPr>
        <w:pStyle w:val="Compact"/>
        <w:numPr>
          <w:ilvl w:val="0"/>
          <w:numId w:val="1002"/>
        </w:numPr>
        <w:spacing w:after="60" w:line="259" w:lineRule="auto"/>
      </w:pPr>
      <w:r>
        <w:rPr>
          <w:rFonts w:ascii="Noto Sans" w:hAnsi="Noto Sans"/>
          <w:sz w:val="18"/>
        </w:rPr>
        <w:t xml:space="preserve">Không tái sử dụng endpoint</w:t>
      </w:r>
      <w:r>
        <w:rPr>
          <w:rFonts w:ascii="Noto Sans" w:hAnsi="Noto Sans"/>
          <w:sz w:val="18"/>
        </w:rPr>
        <w:t xml:space="preserve"> </w:t>
      </w:r>
      <w:r>
        <w:rPr>
          <w:rStyle w:val="VerbatimChar"/>
          <w:rFonts w:ascii="Noto Sans" w:hAnsi="Noto Sans"/>
          <w:sz w:val="18"/>
        </w:rPr>
        <w:t xml:space="preserve">notifications:ops-audit</w:t>
      </w:r>
      <w:r>
        <w:rPr>
          <w:rFonts w:ascii="Noto Sans" w:hAnsi="Noto Sans"/>
          <w:sz w:val="18"/>
        </w:rPr>
        <w:t xml:space="preserve"> </w:t>
      </w:r>
      <w:r>
        <w:rPr>
          <w:rFonts w:ascii="Noto Sans" w:hAnsi="Noto Sans"/>
          <w:sz w:val="18"/>
        </w:rPr>
        <w:t xml:space="preserve">làm polling API trực tiếp: reader hiện kiểm tra nhiều dependency, đọc cấu hình và probe khóa Push; dashboard nên có</w:t>
      </w:r>
      <w:r>
        <w:rPr>
          <w:rFonts w:ascii="Noto Sans" w:hAnsi="Noto Sans"/>
          <w:sz w:val="18"/>
        </w:rPr>
        <w:t xml:space="preserve"> </w:t>
      </w:r>
      <w:r>
        <w:rPr>
          <w:rFonts w:ascii="Noto Sans" w:hAnsi="Noto Sans"/>
          <w:b/>
          <w:bCs/>
          <w:sz w:val="18"/>
        </w:rPr>
        <w:t xml:space="preserve">lightweight snapshot query</w:t>
      </w:r>
      <w:r>
        <w:rPr>
          <w:rFonts w:ascii="Noto Sans" w:hAnsi="Noto Sans"/>
          <w:sz w:val="18"/>
        </w:rPr>
        <w:t xml:space="preserve"> </w:t>
      </w:r>
      <w:r>
        <w:rPr>
          <w:rFonts w:ascii="Noto Sans" w:hAnsi="Noto Sans"/>
          <w:sz w:val="18"/>
        </w:rPr>
        <w:t xml:space="preserve">riêng.</w:t>
      </w:r>
    </w:p>
    <w:p>
      <w:pPr>
        <w:pStyle w:val="Compact"/>
        <w:numPr>
          <w:ilvl w:val="0"/>
          <w:numId w:val="1002"/>
        </w:numPr>
        <w:spacing w:after="60" w:line="259" w:lineRule="auto"/>
      </w:pPr>
      <w:r>
        <w:rPr>
          <w:rFonts w:ascii="Noto Sans" w:hAnsi="Noto Sans"/>
          <w:sz w:val="18"/>
        </w:rPr>
        <w:t xml:space="preserve">Không bật</w:t>
      </w:r>
      <w:r>
        <w:rPr>
          <w:rFonts w:ascii="Noto Sans" w:hAnsi="Noto Sans"/>
          <w:sz w:val="18"/>
        </w:rPr>
        <w:t xml:space="preserve"> </w:t>
      </w:r>
      <w:r>
        <w:rPr>
          <w:rStyle w:val="VerbatimChar"/>
          <w:rFonts w:ascii="Noto Sans" w:hAnsi="Noto Sans"/>
          <w:sz w:val="18"/>
        </w:rPr>
        <w:t xml:space="preserve">$logPerformance</w:t>
      </w:r>
      <w:r>
        <w:rPr>
          <w:rFonts w:ascii="Noto Sans" w:hAnsi="Noto Sans"/>
          <w:sz w:val="18"/>
        </w:rPr>
        <w:t xml:space="preserve"> </w:t>
      </w:r>
      <w:r>
        <w:rPr>
          <w:rFonts w:ascii="Noto Sans" w:hAnsi="Noto Sans"/>
          <w:sz w:val="18"/>
        </w:rPr>
        <w:t xml:space="preserve">rồi xem đó là telemetry đủ dùng. CodeIgniter Tasks hỗ trợ log performance vào Settings, nhưng không đáp ứng đầy đủ</w:t>
      </w:r>
      <w:r>
        <w:rPr>
          <w:rFonts w:ascii="Noto Sans" w:hAnsi="Noto Sans"/>
          <w:sz w:val="18"/>
        </w:rPr>
        <w:t xml:space="preserve"> </w:t>
      </w:r>
      <w:r>
        <w:rPr>
          <w:rStyle w:val="VerbatimChar"/>
          <w:rFonts w:ascii="Noto Sans" w:hAnsi="Noto Sans"/>
          <w:sz w:val="18"/>
        </w:rPr>
        <w:t xml:space="preserve">claimed/sent/retry/dead</w:t>
      </w:r>
      <w:r>
        <w:rPr>
          <w:rFonts w:ascii="Noto Sans" w:hAnsi="Noto Sans"/>
          <w:sz w:val="18"/>
        </w:rPr>
        <w:t xml:space="preserve">, origin Cron và rủi ro mất heartbeat.</w:t>
      </w:r>
    </w:p>
    <w:p>
      <w:pPr>
        <w:pStyle w:val="Compact"/>
        <w:numPr>
          <w:ilvl w:val="0"/>
          <w:numId w:val="1002"/>
        </w:numPr>
        <w:spacing w:after="60" w:line="259" w:lineRule="auto"/>
      </w:pPr>
      <w:r>
        <w:rPr>
          <w:rFonts w:ascii="Noto Sans" w:hAnsi="Noto Sans"/>
          <w:sz w:val="18"/>
        </w:rPr>
        <w:t xml:space="preserve">Không tạo hàng loạt dữ liệu lịch sử giả từ email đã SENT.</w:t>
      </w:r>
      <w:r>
        <w:rPr>
          <w:rFonts w:ascii="Noto Sans" w:hAnsi="Noto Sans"/>
          <w:sz w:val="18"/>
        </w:rPr>
        <w:t xml:space="preserve"> </w:t>
      </w:r>
      <w:r>
        <w:rPr>
          <w:rFonts w:ascii="Noto Sans" w:hAnsi="Noto Sans"/>
          <w:b/>
          <w:bCs/>
          <w:sz w:val="18"/>
        </w:rPr>
        <w:t xml:space="preserve">Telemetry chỉ có hiệu lực từ thời điểm triển khai.</w:t>
      </w:r>
    </w:p>
    <w:p>
      <w:pPr>
        <w:pStyle w:val="Compact"/>
        <w:numPr>
          <w:ilvl w:val="0"/>
          <w:numId w:val="1002"/>
        </w:numPr>
        <w:spacing w:after="60" w:line="259" w:lineRule="auto"/>
      </w:pPr>
      <w:r>
        <w:rPr>
          <w:rFonts w:ascii="Noto Sans" w:hAnsi="Noto Sans"/>
          <w:sz w:val="18"/>
        </w:rPr>
        <w:t xml:space="preserve">Không tự tạo PBAC Resource/Action, migration hoặc OpenAPI endpoint khi chưa qua thay đổi hợp đồng kiến trúc DinkERP.</w:t>
      </w:r>
    </w:p>
    <w:p>
      <w:pPr>
        <w:pStyle w:val="Compact"/>
        <w:numPr>
          <w:ilvl w:val="0"/>
          <w:numId w:val="1002"/>
        </w:numPr>
        <w:spacing w:after="60" w:line="259" w:lineRule="auto"/>
      </w:pPr>
      <w:r>
        <w:rPr>
          <w:rFonts w:ascii="Noto Sans" w:hAnsi="Noto Sans"/>
          <w:sz w:val="18"/>
        </w:rPr>
        <w:t xml:space="preserve">Giữ nguyên 9 bảng M11 lõi trong Operations Audit; các bảng telemetry mới là</w:t>
      </w:r>
      <w:r>
        <w:rPr>
          <w:rFonts w:ascii="Noto Sans" w:hAnsi="Noto Sans"/>
          <w:sz w:val="18"/>
        </w:rPr>
        <w:t xml:space="preserve"> </w:t>
      </w:r>
      <w:r>
        <w:rPr>
          <w:rFonts w:ascii="Noto Sans" w:hAnsi="Noto Sans"/>
          <w:b/>
          <w:bCs/>
          <w:sz w:val="18"/>
        </w:rPr>
        <w:t xml:space="preserve">bảng mở rộng</w:t>
      </w:r>
      <w:r>
        <w:rPr>
          <w:rFonts w:ascii="Noto Sans" w:hAnsi="Noto Sans"/>
          <w:sz w:val="18"/>
        </w:rPr>
        <w:t xml:space="preserve">, phải có phép kiểm tra schema riêng.</w:t>
      </w:r>
    </w:p>
    <w:bookmarkEnd w:id="23"/>
    <w:bookmarkEnd w:id="24"/>
    <w:bookmarkStart w:id="27" w:name="mục-tiêu-và-phạm-vi"/>
    <w:p>
      <w:pPr>
        <w:pStyle w:val="Heading1"/>
        <w:keepNext/>
        <w:keepLines/>
      </w:pPr>
      <w:r>
        <w:t xml:space="preserve">3. Mục tiêu và phạm vi</w:t>
      </w:r>
    </w:p>
    <w:bookmarkStart w:id="25" w:name="mục-tiêu-có-thể-nghiệm-thu"/>
    <w:p>
      <w:pPr>
        <w:pStyle w:val="Heading2"/>
        <w:keepNext/>
        <w:keepLines/>
      </w:pPr>
      <w:r>
        <w:t xml:space="preserve">3.1 Mục tiêu có thể nghiệm thu</w:t>
      </w:r>
    </w:p>
    <w:tbl>
      <w:tblPr>
        <w:tblStyle w:val="Table"/>
        <w:tblW w:type="pct" w:w="5000"/>
        <w:jc w:val="center"/>
        <w:tblLayout w:type="fixed"/>
        <w:tblLook w:firstRow="1" w:lastRow="0" w:firstColumn="0" w:lastColumn="0" w:noHBand="0" w:noVBand="0" w:val="0020"/>
      </w:tblPr>
      <w:tblGrid>
        <w:gridCol w:w="3960"/>
        <w:gridCol w:w="3960"/>
      </w:tblGrid>
      <w:tr>
        <w:trPr>
          <w:tblHeader w:val="on"/>
          <w:tblHeader w:val="true"/>
        </w:trPr>
        <w:tc>
          <w:tcPr>
            <w:tcW w:type="dxa" w:w="3329"/>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ID</w:t>
            </w:r>
          </w:p>
        </w:tc>
        <w:tc>
          <w:tcPr>
            <w:tcW w:type="dxa" w:w="6463"/>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Yêu cầu</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FR-01</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Tổng quan Email/Outbox/Push: tổng theo trạng thái, overdue ready 15 phút, expired leases, thời gian snapshot UTC.</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FR-02</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Danh sách Email Queue: lọc trạng thái, event_type, khoảng thời gian, pagination ổn định; xem thông tin vận hành không nhạy cảm.</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FR-03</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Danh sách task M11: cấu hình enabled, registered, lịch, thời điểm gần nhất, kết quả và counters theo từng lượt chạy.</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FR-04</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Ghi nhận</w:t>
            </w:r>
            <w:r>
              <w:rPr>
                <w:rFonts w:ascii="Noto Sans" w:hAnsi="Noto Sans"/>
                <w:color w:val="2C3744"/>
                <w:sz w:val="16"/>
              </w:rPr>
              <w:t xml:space="preserve"> </w:t>
            </w:r>
            <w:r>
              <w:rPr>
                <w:rFonts w:ascii="Noto Sans" w:hAnsi="Noto Sans"/>
                <w:i/>
                <w:iCs/>
                <w:color w:val="2C3744"/>
                <w:sz w:val="16"/>
              </w:rPr>
              <w:t xml:space="preserve">Cron wrapper tick</w:t>
            </w:r>
            <w:r>
              <w:rPr>
                <w:rFonts w:ascii="Noto Sans" w:hAnsi="Noto Sans"/>
                <w:color w:val="2C3744"/>
                <w:sz w:val="16"/>
              </w:rPr>
              <w:t xml:space="preserve"> </w:t>
            </w:r>
            <w:r>
              <w:rPr>
                <w:rFonts w:ascii="Noto Sans" w:hAnsi="Noto Sans"/>
                <w:color w:val="2C3744"/>
                <w:sz w:val="16"/>
              </w:rPr>
              <w:t xml:space="preserve">start/finish/failure, phân biệt với người vận hành chạy Spark thủ công.</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FR-05</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Phân loại HEALTHY/DEGRADED/FAILED/PAUSED/BLOCKED/UNKNOWN bằng thuật toán có reason code, không báo xanh khi thiếu dữ liệu.</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FR-06</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Người có quyền VIEW xem được dashboard; không thể điều khiển worker, queue hay xem bí mật.</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FR-07</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Telemetry bị lỗi không làm thay đổi kết quả xử lý nghiệp vụ, retry hoặc trạng thái SMTP.</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FR-08</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Tối ưu Shared Hosting: single Cron, batch giới hạn, retention, phân trang, kiểm thử rollback an toàn.</w:t>
            </w:r>
          </w:p>
        </w:tc>
      </w:tr>
    </w:tbl>
    <w:bookmarkEnd w:id="25"/>
    <w:bookmarkStart w:id="26" w:name="ngoài-phạm-vi-của-phiên-bản-1"/>
    <w:p>
      <w:pPr>
        <w:pStyle w:val="Heading2"/>
        <w:keepNext/>
        <w:keepLines/>
      </w:pPr>
      <w:r>
        <w:t xml:space="preserve">3.2 Ngoài phạm vi của phiên bản 1</w:t>
      </w:r>
    </w:p>
    <w:p>
      <w:pPr>
        <w:pStyle w:val="FirstParagraph"/>
        <w:spacing w:line="274" w:lineRule="auto" w:after="120"/>
      </w:pPr>
      <w:r>
        <w:rPr>
          <w:rFonts w:ascii="Noto Sans" w:hAnsi="Noto Sans"/>
        </w:rPr>
        <w:t xml:space="preserve">Không có nút</w:t>
      </w:r>
      <w:r>
        <w:rPr>
          <w:rFonts w:ascii="Noto Sans" w:hAnsi="Noto Sans"/>
        </w:rPr>
        <w:t xml:space="preserve"> </w:t>
      </w:r>
      <w:r>
        <w:rPr>
          <w:rFonts w:ascii="Noto Sans" w:hAnsi="Noto Sans"/>
          <w:b/>
          <w:bCs/>
        </w:rPr>
        <w:t xml:space="preserve">Run Now / Retry / Requeue / Cancel / Delete / Export raw</w:t>
      </w:r>
      <w:r>
        <w:rPr>
          <w:rFonts w:ascii="Noto Sans" w:hAnsi="Noto Sans"/>
        </w:rPr>
        <w:t xml:space="preserve">. Không gửi email, không bật/tắt task trực tiếp trên dashboard, không chạy shell qua HTTP, không xử lý WebSocket, không lưu email address/subject/body, không cam kết đo Inbox delivery tự động, không thay thư viện CodeIgniter Tasks hoặc các queue hiện hữu. Trang cấu hình vẫn là</w:t>
      </w:r>
      <w:r>
        <w:rPr>
          <w:rFonts w:ascii="Noto Sans" w:hAnsi="Noto Sans"/>
        </w:rPr>
        <w:t xml:space="preserve"> </w:t>
      </w:r>
      <w:r>
        <w:rPr>
          <w:rStyle w:val="VerbatimChar"/>
          <w:rFonts w:ascii="Noto Sans" w:hAnsi="Noto Sans"/>
        </w:rPr>
        <w:t xml:space="preserve">/system/configuration-settings</w:t>
      </w:r>
      <w:r>
        <w:rPr>
          <w:rFonts w:ascii="Noto Sans" w:hAnsi="Noto Sans"/>
        </w:rPr>
        <w:t xml:space="preserve"> </w:t>
      </w:r>
      <w:r>
        <w:rPr>
          <w:rFonts w:ascii="Noto Sans" w:hAnsi="Noto Sans"/>
        </w:rPr>
        <w:t xml:space="preserve">với PBAC và CAS/audit như hiện tại.</w:t>
      </w:r>
    </w:p>
    <w:p>
      <w:pPr>
        <w:pStyle w:val="BodyText"/>
        <w:spacing w:line="274" w:lineRule="auto" w:after="120"/>
      </w:pPr>
      <w:r>
        <w:rPr>
          <w:rFonts w:ascii="Noto Sans" w:hAnsi="Noto Sans"/>
        </w:rPr>
        <w:t xml:space="preserve">Phạm vi task ban đầu là ba task M11; nếu bổ sung task dọn telemetry, UI cần hiển thị rõ nó là</w:t>
      </w:r>
      <w:r>
        <w:rPr>
          <w:rFonts w:ascii="Noto Sans" w:hAnsi="Noto Sans"/>
        </w:rPr>
        <w:t xml:space="preserve"> </w:t>
      </w:r>
      <w:r>
        <w:rPr>
          <w:rFonts w:ascii="Noto Sans" w:hAnsi="Noto Sans"/>
          <w:b/>
          <w:bCs/>
        </w:rPr>
        <w:t xml:space="preserve">task bảo trì bổ sung</w:t>
      </w:r>
      <w:r>
        <w:rPr>
          <w:rFonts w:ascii="Noto Sans" w:hAnsi="Noto Sans"/>
        </w:rPr>
        <w:t xml:space="preserve"> </w:t>
      </w:r>
      <w:r>
        <w:rPr>
          <w:rFonts w:ascii="Noto Sans" w:hAnsi="Noto Sans"/>
        </w:rPr>
        <w:t xml:space="preserve">chứ không tuyên bố hệ thống chỉ có ba task mãi mãi.</w:t>
      </w:r>
    </w:p>
    <w:bookmarkEnd w:id="26"/>
    <w:bookmarkEnd w:id="27"/>
    <w:bookmarkStart w:id="29" w:name="kiến-trúc-mục-tiêu"/>
    <w:p>
      <w:pPr>
        <w:pStyle w:val="Heading1"/>
        <w:keepNext/>
        <w:keepLines/>
      </w:pPr>
      <w:r>
        <w:t xml:space="preserve">4. Kiến trúc mục tiêu</w:t>
      </w:r>
    </w:p>
    <w:p>
      <w:pPr>
        <w:pStyle w:val="SourceCode"/>
        <w:spacing w:before="120" w:after="160" w:line="254" w:lineRule="auto"/>
        <w:ind w:left="187"/>
        <w:shd w:fill="F3F6FA"/>
      </w:pPr>
      <w:r>
        <w:rPr>
          <w:rStyle w:val="VerbatimChar"/>
          <w:rFonts w:ascii="DejaVu Sans Mono" w:hAnsi="DejaVu Sans Mono"/>
          <w:sz w:val="14"/>
        </w:rPr>
        <w:t xml:space="preserve">Vue /system/notification-operations  (READ ONLY)</w:t>
      </w:r>
      <w:r>
        <w:rPr>
          <w:rFonts w:ascii="DejaVu Sans Mono" w:hAnsi="DejaVu Sans Mono"/>
          <w:sz w:val="14"/>
        </w:rPr>
        <w:br/>
      </w:r>
      <w:r>
        <w:rPr>
          <w:rStyle w:val="VerbatimChar"/>
          <w:rFonts w:ascii="DejaVu Sans Mono" w:hAnsi="DejaVu Sans Mono"/>
          <w:sz w:val="14"/>
        </w:rPr>
        <w:t xml:space="preserve">       |</w:t>
      </w:r>
      <w:r>
        <w:rPr>
          <w:rFonts w:ascii="DejaVu Sans Mono" w:hAnsi="DejaVu Sans Mono"/>
          <w:sz w:val="14"/>
        </w:rPr>
        <w:br/>
      </w:r>
      <w:r>
        <w:rPr>
          <w:rStyle w:val="VerbatimChar"/>
          <w:rFonts w:ascii="DejaVu Sans Mono" w:hAnsi="DejaVu Sans Mono"/>
          <w:sz w:val="14"/>
        </w:rPr>
        <w:t xml:space="preserve">       v  HTTPS + Shield + PBAC + no-store</w:t>
      </w:r>
      <w:r>
        <w:rPr>
          <w:rFonts w:ascii="DejaVu Sans Mono" w:hAnsi="DejaVu Sans Mono"/>
          <w:sz w:val="14"/>
        </w:rPr>
        <w:br/>
      </w:r>
      <w:r>
        <w:rPr>
          <w:rStyle w:val="VerbatimChar"/>
          <w:rFonts w:ascii="DejaVu Sans Mono" w:hAnsi="DejaVu Sans Mono"/>
          <w:sz w:val="14"/>
        </w:rPr>
        <w:t xml:space="preserve">/api/v1/notification-operations/*</w:t>
      </w:r>
      <w:r>
        <w:rPr>
          <w:rFonts w:ascii="DejaVu Sans Mono" w:hAnsi="DejaVu Sans Mono"/>
          <w:sz w:val="14"/>
        </w:rPr>
        <w:br/>
      </w:r>
      <w:r>
        <w:rPr>
          <w:rStyle w:val="VerbatimChar"/>
          <w:rFonts w:ascii="DejaVu Sans Mono" w:hAnsi="DejaVu Sans Mono"/>
          <w:sz w:val="14"/>
        </w:rPr>
        <w:t xml:space="preserve">       |</w:t>
      </w:r>
      <w:r>
        <w:rPr>
          <w:rFonts w:ascii="DejaVu Sans Mono" w:hAnsi="DejaVu Sans Mono"/>
          <w:sz w:val="14"/>
        </w:rPr>
        <w:br/>
      </w:r>
      <w:r>
        <w:rPr>
          <w:rStyle w:val="VerbatimChar"/>
          <w:rFonts w:ascii="DejaVu Sans Mono" w:hAnsi="DejaVu Sans Mono"/>
          <w:sz w:val="14"/>
        </w:rPr>
        <w:t xml:space="preserve">       +--&gt; OperationsReader (SELECT aggregate, email list, runs, ticks)</w:t>
      </w:r>
      <w:r>
        <w:rPr>
          <w:rFonts w:ascii="DejaVu Sans Mono" w:hAnsi="DejaVu Sans Mono"/>
          <w:sz w:val="14"/>
        </w:rPr>
        <w:br/>
      </w:r>
      <w:r>
        <w:rPr>
          <w:rStyle w:val="VerbatimChar"/>
          <w:rFonts w:ascii="DejaVu Sans Mono" w:hAnsi="DejaVu Sans Mono"/>
          <w:sz w:val="14"/>
        </w:rPr>
        <w:t xml:space="preserve">       |       +--&gt; 9 bảng M11 lõi (read only)</w:t>
      </w:r>
      <w:r>
        <w:rPr>
          <w:rFonts w:ascii="DejaVu Sans Mono" w:hAnsi="DejaVu Sans Mono"/>
          <w:sz w:val="14"/>
        </w:rPr>
        <w:br/>
      </w:r>
      <w:r>
        <w:rPr>
          <w:rStyle w:val="VerbatimChar"/>
          <w:rFonts w:ascii="DejaVu Sans Mono" w:hAnsi="DejaVu Sans Mono"/>
          <w:sz w:val="14"/>
        </w:rPr>
        <w:t xml:space="preserve">       |       +--&gt; notification_task_runs  (telemetry)</w:t>
      </w:r>
      <w:r>
        <w:rPr>
          <w:rFonts w:ascii="DejaVu Sans Mono" w:hAnsi="DejaVu Sans Mono"/>
          <w:sz w:val="14"/>
        </w:rPr>
        <w:br/>
      </w:r>
      <w:r>
        <w:rPr>
          <w:rStyle w:val="VerbatimChar"/>
          <w:rFonts w:ascii="DejaVu Sans Mono" w:hAnsi="DejaVu Sans Mono"/>
          <w:sz w:val="14"/>
        </w:rPr>
        <w:t xml:space="preserve">       |       +--&gt; notification_cron_ticks (heartbeat)</w:t>
      </w:r>
      <w:r>
        <w:rPr>
          <w:rFonts w:ascii="DejaVu Sans Mono" w:hAnsi="DejaVu Sans Mono"/>
          <w:sz w:val="14"/>
        </w:rPr>
        <w:br/>
      </w:r>
      <w:r>
        <w:rPr>
          <w:rStyle w:val="VerbatimChar"/>
          <w:rFonts w:ascii="DejaVu Sans Mono" w:hAnsi="DejaVu Sans Mono"/>
          <w:sz w:val="14"/>
        </w:rPr>
        <w:t xml:space="preserve">       |</w:t>
      </w:r>
      <w:r>
        <w:rPr>
          <w:rFonts w:ascii="DejaVu Sans Mono" w:hAnsi="DejaVu Sans Mono"/>
          <w:sz w:val="14"/>
        </w:rPr>
        <w:br/>
      </w:r>
      <w:r>
        <w:rPr>
          <w:rStyle w:val="VerbatimChar"/>
          <w:rFonts w:ascii="DejaVu Sans Mono" w:hAnsi="DejaVu Sans Mono"/>
          <w:sz w:val="14"/>
        </w:rPr>
        <w:t xml:space="preserve">       +--&gt; TaskHealthEvaluator (pure policy, reason codes)</w:t>
      </w:r>
      <w:r>
        <w:rPr>
          <w:rFonts w:ascii="DejaVu Sans Mono" w:hAnsi="DejaVu Sans Mono"/>
          <w:sz w:val="14"/>
        </w:rPr>
        <w:br/>
      </w:r>
      <w:r>
        <w:rPr>
          <w:rFonts w:ascii="DejaVu Sans Mono" w:hAnsi="DejaVu Sans Mono"/>
          <w:sz w:val="14"/>
        </w:rPr>
        <w:br/>
      </w:r>
      <w:r>
        <w:rPr>
          <w:rStyle w:val="VerbatimChar"/>
          <w:rFonts w:ascii="DejaVu Sans Mono" w:hAnsi="DejaVu Sans Mono"/>
          <w:sz w:val="14"/>
        </w:rPr>
        <w:t xml:space="preserve">cPanel Cron --&gt; m115_tasks_cron.sh  [tick-start; tasks:run; tick-finish]</w:t>
      </w:r>
      <w:r>
        <w:rPr>
          <w:rFonts w:ascii="DejaVu Sans Mono" w:hAnsi="DejaVu Sans Mono"/>
          <w:sz w:val="14"/>
        </w:rPr>
        <w:br/>
      </w:r>
      <w:r>
        <w:rPr>
          <w:rStyle w:val="VerbatimChar"/>
          <w:rFonts w:ascii="DejaVu Sans Mono" w:hAnsi="DejaVu Sans Mono"/>
          <w:sz w:val="14"/>
        </w:rPr>
        <w:t xml:space="preserve">                        |                  |</w:t>
      </w:r>
      <w:r>
        <w:rPr>
          <w:rFonts w:ascii="DejaVu Sans Mono" w:hAnsi="DejaVu Sans Mono"/>
          <w:sz w:val="14"/>
        </w:rPr>
        <w:br/>
      </w:r>
      <w:r>
        <w:rPr>
          <w:rStyle w:val="VerbatimChar"/>
          <w:rFonts w:ascii="DejaVu Sans Mono" w:hAnsi="DejaVu Sans Mono"/>
          <w:sz w:val="14"/>
        </w:rPr>
        <w:t xml:space="preserve">                  cron_ticks         CodeIgniter Tasks</w:t>
      </w:r>
      <w:r>
        <w:rPr>
          <w:rFonts w:ascii="DejaVu Sans Mono" w:hAnsi="DejaVu Sans Mono"/>
          <w:sz w:val="14"/>
        </w:rPr>
        <w:br/>
      </w:r>
      <w:r>
        <w:rPr>
          <w:rStyle w:val="VerbatimChar"/>
          <w:rFonts w:ascii="DejaVu Sans Mono" w:hAnsi="DejaVu Sans Mono"/>
          <w:sz w:val="14"/>
        </w:rPr>
        <w:t xml:space="preserve">                                           |</w:t>
      </w:r>
      <w:r>
        <w:rPr>
          <w:rFonts w:ascii="DejaVu Sans Mono" w:hAnsi="DejaVu Sans Mono"/>
          <w:sz w:val="14"/>
        </w:rPr>
        <w:br/>
      </w:r>
      <w:r>
        <w:rPr>
          <w:rStyle w:val="VerbatimChar"/>
          <w:rFonts w:ascii="DejaVu Sans Mono" w:hAnsi="DejaVu Sans Mono"/>
          <w:sz w:val="14"/>
        </w:rPr>
        <w:t xml:space="preserve">                             existing In-App / Push / Email commands</w:t>
      </w:r>
      <w:r>
        <w:rPr>
          <w:rFonts w:ascii="DejaVu Sans Mono" w:hAnsi="DejaVu Sans Mono"/>
          <w:sz w:val="14"/>
        </w:rPr>
        <w:br/>
      </w:r>
      <w:r>
        <w:rPr>
          <w:rStyle w:val="VerbatimChar"/>
          <w:rFonts w:ascii="DejaVu Sans Mono" w:hAnsi="DejaVu Sans Mono"/>
          <w:sz w:val="14"/>
        </w:rPr>
        <w:t xml:space="preserve">                                           |</w:t>
      </w:r>
      <w:r>
        <w:rPr>
          <w:rFonts w:ascii="DejaVu Sans Mono" w:hAnsi="DejaVu Sans Mono"/>
          <w:sz w:val="14"/>
        </w:rPr>
        <w:br/>
      </w:r>
      <w:r>
        <w:rPr>
          <w:rStyle w:val="VerbatimChar"/>
          <w:rFonts w:ascii="DejaVu Sans Mono" w:hAnsi="DejaVu Sans Mono"/>
          <w:sz w:val="14"/>
        </w:rPr>
        <w:t xml:space="preserve">                               worker.runOnce() + TaskRunRecorder</w:t>
      </w:r>
      <w:r>
        <w:rPr>
          <w:rFonts w:ascii="DejaVu Sans Mono" w:hAnsi="DejaVu Sans Mono"/>
          <w:sz w:val="14"/>
        </w:rPr>
        <w:br/>
      </w:r>
      <w:r>
        <w:rPr>
          <w:rStyle w:val="VerbatimChar"/>
          <w:rFonts w:ascii="DejaVu Sans Mono" w:hAnsi="DejaVu Sans Mono"/>
          <w:sz w:val="14"/>
        </w:rPr>
        <w:t xml:space="preserve">                                           |</w:t>
      </w:r>
      <w:r>
        <w:rPr>
          <w:rFonts w:ascii="DejaVu Sans Mono" w:hAnsi="DejaVu Sans Mono"/>
          <w:sz w:val="14"/>
        </w:rPr>
        <w:br/>
      </w:r>
      <w:r>
        <w:rPr>
          <w:rStyle w:val="VerbatimChar"/>
          <w:rFonts w:ascii="DejaVu Sans Mono" w:hAnsi="DejaVu Sans Mono"/>
          <w:sz w:val="14"/>
        </w:rPr>
        <w:t xml:space="preserve">                                      task_runs</w:t>
      </w:r>
    </w:p>
    <w:p>
      <w:pPr>
        <w:pStyle w:val="FirstParagraph"/>
        <w:spacing w:line="274" w:lineRule="auto" w:after="120"/>
      </w:pPr>
      <w:r>
        <w:rPr>
          <w:rFonts w:ascii="Noto Sans" w:hAnsi="Noto Sans"/>
          <w:b/>
          <w:bCs/>
        </w:rPr>
        <w:t xml:space="preserve">Nguyên tắc:</w:t>
      </w:r>
      <w:r>
        <w:rPr>
          <w:rFonts w:ascii="Noto Sans" w:hAnsi="Noto Sans"/>
        </w:rPr>
        <w:t xml:space="preserve"> </w:t>
      </w:r>
      <w:r>
        <w:rPr>
          <w:rFonts w:ascii="Noto Sans" w:hAnsi="Noto Sans"/>
        </w:rPr>
        <w:t xml:space="preserve">API đọc và scheduler ghi telemetry dùng cùng DB nhưng các giao dịch telemetry</w:t>
      </w:r>
      <w:r>
        <w:rPr>
          <w:rFonts w:ascii="Noto Sans" w:hAnsi="Noto Sans"/>
        </w:rPr>
        <w:t xml:space="preserve"> </w:t>
      </w:r>
      <w:r>
        <w:rPr>
          <w:rFonts w:ascii="Noto Sans" w:hAnsi="Noto Sans"/>
          <w:b/>
          <w:bCs/>
        </w:rPr>
        <w:t xml:space="preserve">không được nằm trong transaction xử lý nghiệp vụ</w:t>
      </w:r>
      <w:r>
        <w:rPr>
          <w:rFonts w:ascii="Noto Sans" w:hAnsi="Noto Sans"/>
        </w:rPr>
        <w:t xml:space="preserve">. Task telemetry phải</w:t>
      </w:r>
      <w:r>
        <w:rPr>
          <w:rFonts w:ascii="Noto Sans" w:hAnsi="Noto Sans"/>
        </w:rPr>
        <w:t xml:space="preserve"> </w:t>
      </w:r>
      <w:r>
        <w:rPr>
          <w:rFonts w:ascii="Noto Sans" w:hAnsi="Noto Sans"/>
          <w:i/>
          <w:iCs/>
        </w:rPr>
        <w:t xml:space="preserve">best-effort</w:t>
      </w:r>
      <w:r>
        <w:rPr>
          <w:rFonts w:ascii="Noto Sans" w:hAnsi="Noto Sans"/>
        </w:rPr>
        <w:t xml:space="preserve">: ghi log thất bại không được làm phát sinh retry gửi lại email đã thành công.</w:t>
      </w:r>
    </w:p>
    <w:bookmarkStart w:id="28" w:name="đường-đi-của-dữ-liệu"/>
    <w:p>
      <w:pPr>
        <w:pStyle w:val="Heading2"/>
        <w:keepNext/>
        <w:keepLines/>
      </w:pPr>
      <w:r>
        <w:t xml:space="preserve">4.1 Đường đi của dữ liệu</w:t>
      </w:r>
    </w:p>
    <w:p>
      <w:pPr>
        <w:pStyle w:val="Compact"/>
        <w:numPr>
          <w:ilvl w:val="0"/>
          <w:numId w:val="1003"/>
        </w:numPr>
        <w:spacing w:after="60" w:line="259" w:lineRule="auto"/>
      </w:pPr>
      <w:r>
        <w:rPr>
          <w:rFonts w:ascii="Noto Sans" w:hAnsi="Noto Sans"/>
          <w:sz w:val="18"/>
        </w:rPr>
        <w:t xml:space="preserve">Cron cPanel gọi wrapper duy nhất, thường mỗi phút.</w:t>
      </w:r>
    </w:p>
    <w:p>
      <w:pPr>
        <w:pStyle w:val="Compact"/>
        <w:numPr>
          <w:ilvl w:val="0"/>
          <w:numId w:val="1003"/>
        </w:numPr>
        <w:spacing w:after="60" w:line="259" w:lineRule="auto"/>
      </w:pPr>
      <w:r>
        <w:rPr>
          <w:rFonts w:ascii="Noto Sans" w:hAnsi="Noto Sans"/>
          <w:sz w:val="18"/>
        </w:rPr>
        <w:t xml:space="preserve">Wrapper sinh</w:t>
      </w:r>
      <w:r>
        <w:rPr>
          <w:rFonts w:ascii="Noto Sans" w:hAnsi="Noto Sans"/>
          <w:sz w:val="18"/>
        </w:rPr>
        <w:t xml:space="preserve"> </w:t>
      </w:r>
      <w:r>
        <w:rPr>
          <w:rStyle w:val="VerbatimChar"/>
          <w:rFonts w:ascii="Noto Sans" w:hAnsi="Noto Sans"/>
          <w:sz w:val="18"/>
        </w:rPr>
        <w:t xml:space="preserve">tick_id</w:t>
      </w:r>
      <w:r>
        <w:rPr>
          <w:rFonts w:ascii="Noto Sans" w:hAnsi="Noto Sans"/>
          <w:sz w:val="18"/>
        </w:rPr>
        <w:t xml:space="preserve"> </w:t>
      </w:r>
      <w:r>
        <w:rPr>
          <w:rFonts w:ascii="Noto Sans" w:hAnsi="Noto Sans"/>
          <w:sz w:val="18"/>
        </w:rPr>
        <w:t xml:space="preserve">ngẫu nhiên, ghi</w:t>
      </w:r>
      <w:r>
        <w:rPr>
          <w:rFonts w:ascii="Noto Sans" w:hAnsi="Noto Sans"/>
          <w:sz w:val="18"/>
        </w:rPr>
        <w:t xml:space="preserve"> </w:t>
      </w:r>
      <w:r>
        <w:rPr>
          <w:rStyle w:val="VerbatimChar"/>
          <w:rFonts w:ascii="Noto Sans" w:hAnsi="Noto Sans"/>
          <w:sz w:val="18"/>
        </w:rPr>
        <w:t xml:space="preserve">STARTED</w:t>
      </w:r>
      <w:r>
        <w:rPr>
          <w:rFonts w:ascii="Noto Sans" w:hAnsi="Noto Sans"/>
          <w:sz w:val="18"/>
        </w:rPr>
        <w:t xml:space="preserve"> </w:t>
      </w:r>
      <w:r>
        <w:rPr>
          <w:rFonts w:ascii="Noto Sans" w:hAnsi="Noto Sans"/>
          <w:sz w:val="18"/>
        </w:rPr>
        <w:t xml:space="preserve">(best effort), gắn biến môi trường tiến trình</w:t>
      </w:r>
      <w:r>
        <w:rPr>
          <w:rFonts w:ascii="Noto Sans" w:hAnsi="Noto Sans"/>
          <w:sz w:val="18"/>
        </w:rPr>
        <w:t xml:space="preserve"> </w:t>
      </w:r>
      <w:r>
        <w:rPr>
          <w:rStyle w:val="VerbatimChar"/>
          <w:rFonts w:ascii="Noto Sans" w:hAnsi="Noto Sans"/>
          <w:sz w:val="18"/>
        </w:rPr>
        <w:t xml:space="preserve">DINKERP_M11_CRON_TICK_ID</w:t>
      </w:r>
      <w:r>
        <w:rPr>
          <w:rFonts w:ascii="Noto Sans" w:hAnsi="Noto Sans"/>
          <w:sz w:val="18"/>
        </w:rPr>
        <w:t xml:space="preserve">, chạy lệnh</w:t>
      </w:r>
      <w:r>
        <w:rPr>
          <w:rFonts w:ascii="Noto Sans" w:hAnsi="Noto Sans"/>
          <w:sz w:val="18"/>
        </w:rPr>
        <w:t xml:space="preserve"> </w:t>
      </w:r>
      <w:r>
        <w:rPr>
          <w:rStyle w:val="VerbatimChar"/>
          <w:rFonts w:ascii="Noto Sans" w:hAnsi="Noto Sans"/>
          <w:sz w:val="18"/>
        </w:rPr>
        <w:t xml:space="preserve">php spark tasks:run</w:t>
      </w:r>
      <w:r>
        <w:rPr>
          <w:rFonts w:ascii="Noto Sans" w:hAnsi="Noto Sans"/>
          <w:sz w:val="18"/>
        </w:rPr>
        <w:t xml:space="preserve"> </w:t>
      </w:r>
      <w:r>
        <w:rPr>
          <w:rFonts w:ascii="Noto Sans" w:hAnsi="Noto Sans"/>
          <w:sz w:val="18"/>
        </w:rPr>
        <w:t xml:space="preserve">và ghi</w:t>
      </w:r>
      <w:r>
        <w:rPr>
          <w:rFonts w:ascii="Noto Sans" w:hAnsi="Noto Sans"/>
          <w:sz w:val="18"/>
        </w:rPr>
        <w:t xml:space="preserve"> </w:t>
      </w:r>
      <w:r>
        <w:rPr>
          <w:rStyle w:val="VerbatimChar"/>
          <w:rFonts w:ascii="Noto Sans" w:hAnsi="Noto Sans"/>
          <w:sz w:val="18"/>
        </w:rPr>
        <w:t xml:space="preserve">FINISHED</w:t>
      </w:r>
      <w:r>
        <w:rPr>
          <w:rFonts w:ascii="Noto Sans" w:hAnsi="Noto Sans"/>
          <w:sz w:val="18"/>
        </w:rPr>
        <w:t xml:space="preserve">/</w:t>
      </w:r>
      <w:r>
        <w:rPr>
          <w:rStyle w:val="VerbatimChar"/>
          <w:rFonts w:ascii="Noto Sans" w:hAnsi="Noto Sans"/>
          <w:sz w:val="18"/>
        </w:rPr>
        <w:t xml:space="preserve">FAILED</w:t>
      </w:r>
      <w:r>
        <w:rPr>
          <w:rFonts w:ascii="Noto Sans" w:hAnsi="Noto Sans"/>
          <w:sz w:val="18"/>
        </w:rPr>
        <w:t xml:space="preserve"> </w:t>
      </w:r>
      <w:r>
        <w:rPr>
          <w:rFonts w:ascii="Noto Sans" w:hAnsi="Noto Sans"/>
          <w:sz w:val="18"/>
        </w:rPr>
        <w:t xml:space="preserve">khi kết thúc.</w:t>
      </w:r>
    </w:p>
    <w:p>
      <w:pPr>
        <w:pStyle w:val="Compact"/>
        <w:numPr>
          <w:ilvl w:val="0"/>
          <w:numId w:val="1003"/>
        </w:numPr>
        <w:spacing w:after="60" w:line="259" w:lineRule="auto"/>
      </w:pPr>
      <w:r>
        <w:rPr>
          <w:rFonts w:ascii="Noto Sans" w:hAnsi="Noto Sans"/>
          <w:sz w:val="18"/>
        </w:rPr>
        <w:t xml:space="preserve">CodeIgniter Tasks giữ nguyên việc chọn task theo cấu hình và khóa</w:t>
      </w:r>
      <w:r>
        <w:rPr>
          <w:rFonts w:ascii="Noto Sans" w:hAnsi="Noto Sans"/>
          <w:sz w:val="18"/>
        </w:rPr>
        <w:t xml:space="preserve"> </w:t>
      </w:r>
      <w:r>
        <w:rPr>
          <w:rStyle w:val="VerbatimChar"/>
          <w:rFonts w:ascii="Noto Sans" w:hAnsi="Noto Sans"/>
          <w:sz w:val="18"/>
        </w:rPr>
        <w:t xml:space="preserve">singleInstance(180)</w:t>
      </w:r>
      <w:r>
        <w:rPr>
          <w:rFonts w:ascii="Noto Sans" w:hAnsi="Noto Sans"/>
          <w:sz w:val="18"/>
        </w:rPr>
        <w:t xml:space="preserve">.</w:t>
      </w:r>
    </w:p>
    <w:p>
      <w:pPr>
        <w:pStyle w:val="Compact"/>
        <w:numPr>
          <w:ilvl w:val="0"/>
          <w:numId w:val="1003"/>
        </w:numPr>
        <w:spacing w:after="60" w:line="259" w:lineRule="auto"/>
      </w:pPr>
      <w:r>
        <w:rPr>
          <w:rFonts w:ascii="Noto Sans" w:hAnsi="Noto Sans"/>
          <w:sz w:val="18"/>
        </w:rPr>
        <w:t xml:space="preserve">Mỗi lệnh worker hiện hữu ghi</w:t>
      </w:r>
      <w:r>
        <w:rPr>
          <w:rFonts w:ascii="Noto Sans" w:hAnsi="Noto Sans"/>
          <w:sz w:val="18"/>
        </w:rPr>
        <w:t xml:space="preserve"> </w:t>
      </w:r>
      <w:r>
        <w:rPr>
          <w:rStyle w:val="VerbatimChar"/>
          <w:rFonts w:ascii="Noto Sans" w:hAnsi="Noto Sans"/>
          <w:sz w:val="18"/>
        </w:rPr>
        <w:t xml:space="preserve">RUNNING</w:t>
      </w:r>
      <w:r>
        <w:rPr>
          <w:rFonts w:ascii="Noto Sans" w:hAnsi="Noto Sans"/>
          <w:sz w:val="18"/>
        </w:rPr>
        <w:t xml:space="preserve">, thực thi chính</w:t>
      </w:r>
      <w:r>
        <w:rPr>
          <w:rFonts w:ascii="Noto Sans" w:hAnsi="Noto Sans"/>
          <w:sz w:val="18"/>
        </w:rPr>
        <w:t xml:space="preserve"> </w:t>
      </w:r>
      <w:r>
        <w:rPr>
          <w:rStyle w:val="VerbatimChar"/>
          <w:rFonts w:ascii="Noto Sans" w:hAnsi="Noto Sans"/>
          <w:sz w:val="18"/>
        </w:rPr>
        <w:t xml:space="preserve">runOnce()</w:t>
      </w:r>
      <w:r>
        <w:rPr>
          <w:rFonts w:ascii="Noto Sans" w:hAnsi="Noto Sans"/>
          <w:sz w:val="18"/>
        </w:rPr>
        <w:t xml:space="preserve">, lưu counters/result/duration rồi trả điều khiển theo cơ chế cũ; ngoại lệ thực được rethrow sau khi cố gắng lưu mã lỗi đã chuẩn hóa.</w:t>
      </w:r>
    </w:p>
    <w:p>
      <w:pPr>
        <w:pStyle w:val="Compact"/>
        <w:numPr>
          <w:ilvl w:val="0"/>
          <w:numId w:val="1003"/>
        </w:numPr>
        <w:spacing w:after="60" w:line="259" w:lineRule="auto"/>
      </w:pPr>
      <w:r>
        <w:rPr>
          <w:rFonts w:ascii="Noto Sans" w:hAnsi="Noto Sans"/>
          <w:sz w:val="18"/>
        </w:rPr>
        <w:t xml:space="preserve">API chỉ đọc trạng thái nguồn và telemetry, tính health tại thời điểm query, cung cấp danh sách có pagination cho frontend.</w:t>
      </w:r>
    </w:p>
    <w:p>
      <w:pPr>
        <w:pStyle w:val="Compact"/>
        <w:numPr>
          <w:ilvl w:val="0"/>
          <w:numId w:val="1003"/>
        </w:numPr>
        <w:spacing w:after="60" w:line="259" w:lineRule="auto"/>
      </w:pPr>
      <w:r>
        <w:rPr>
          <w:rFonts w:ascii="Noto Sans" w:hAnsi="Noto Sans"/>
          <w:sz w:val="18"/>
        </w:rPr>
        <w:t xml:space="preserve">Người xem không làm phát sinh job, SMTP, Push hay cập nhật queue.</w:t>
      </w:r>
    </w:p>
    <w:bookmarkEnd w:id="28"/>
    <w:bookmarkEnd w:id="29"/>
    <w:bookmarkStart w:id="33" w:name="thiết-kế-cơ-sở-dữ-liệu-bổ-sung-proposed"/>
    <w:p>
      <w:pPr>
        <w:pStyle w:val="Heading1"/>
        <w:keepNext/>
        <w:keepLines/>
      </w:pPr>
      <w:r>
        <w:t xml:space="preserve">5. Thiết kế cơ sở dữ liệu bổ sung — PROPOSED</w:t>
      </w:r>
    </w:p>
    <w:bookmarkStart w:id="30" w:name="notification_task_runs"/>
    <w:p>
      <w:pPr>
        <w:pStyle w:val="Heading2"/>
        <w:keepNext/>
        <w:keepLines/>
      </w:pPr>
      <w:r>
        <w:t xml:space="preserve">5.1</w:t>
      </w:r>
      <w:r>
        <w:t xml:space="preserve"> </w:t>
      </w:r>
      <w:r>
        <w:rPr>
          <w:rStyle w:val="VerbatimChar"/>
        </w:rPr>
        <w:t xml:space="preserve">notification_task_runs</w:t>
      </w:r>
    </w:p>
    <w:p>
      <w:pPr>
        <w:pStyle w:val="FirstParagraph"/>
        <w:spacing w:line="274" w:lineRule="auto" w:after="120"/>
      </w:pPr>
      <w:r>
        <w:rPr>
          <w:rFonts w:ascii="Noto Sans" w:hAnsi="Noto Sans"/>
        </w:rPr>
        <w:t xml:space="preserve">Bảng mở rộng, dự kiến migration kế tiếp sau</w:t>
      </w:r>
      <w:r>
        <w:rPr>
          <w:rFonts w:ascii="Noto Sans" w:hAnsi="Noto Sans"/>
        </w:rPr>
        <w:t xml:space="preserve"> </w:t>
      </w:r>
      <w:r>
        <w:rPr>
          <w:rStyle w:val="VerbatimChar"/>
          <w:rFonts w:ascii="Noto Sans" w:hAnsi="Noto Sans"/>
        </w:rPr>
        <w:t xml:space="preserve">000022</w:t>
      </w:r>
      <w:r>
        <w:rPr>
          <w:rFonts w:ascii="Noto Sans" w:hAnsi="Noto Sans"/>
        </w:rPr>
        <w:t xml:space="preserve">, theo quy ước</w:t>
      </w:r>
      <w:r>
        <w:rPr>
          <w:rFonts w:ascii="Noto Sans" w:hAnsi="Noto Sans"/>
        </w:rPr>
        <w:t xml:space="preserve"> </w:t>
      </w:r>
      <w:r>
        <w:rPr>
          <w:rStyle w:val="VerbatimChar"/>
          <w:rFonts w:ascii="Noto Sans" w:hAnsi="Noto Sans"/>
        </w:rPr>
        <w:t xml:space="preserve">dinktech_</w:t>
      </w:r>
      <w:r>
        <w:rPr>
          <w:rFonts w:ascii="Noto Sans" w:hAnsi="Noto Sans"/>
        </w:rPr>
        <w:t xml:space="preserve"> </w:t>
      </w:r>
      <w:r>
        <w:rPr>
          <w:rFonts w:ascii="Noto Sans" w:hAnsi="Noto Sans"/>
        </w:rPr>
        <w:t xml:space="preserve">prefix tại runtime;</w:t>
      </w:r>
      <w:r>
        <w:rPr>
          <w:rFonts w:ascii="Noto Sans" w:hAnsi="Noto Sans"/>
        </w:rPr>
        <w:t xml:space="preserve"> </w:t>
      </w:r>
      <w:r>
        <w:rPr>
          <w:rFonts w:ascii="Noto Sans" w:hAnsi="Noto Sans"/>
          <w:b/>
          <w:bCs/>
        </w:rPr>
        <w:t xml:space="preserve">không chỉnh migration đã áp dụng</w:t>
      </w:r>
      <w:r>
        <w:rPr>
          <w:rFonts w:ascii="Noto Sans" w:hAnsi="Noto Sans"/>
        </w:rPr>
        <w:t xml:space="preserv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blHeader w:val="true"/>
        </w:trPr>
        <w:tc>
          <w:tcPr>
            <w:tcW w:type="dxa" w:w="1567"/>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Cột</w:t>
            </w:r>
          </w:p>
        </w:tc>
        <w:tc>
          <w:tcPr>
            <w:tcW w:type="dxa" w:w="2644"/>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Kiểu đề xuất</w:t>
            </w:r>
          </w:p>
        </w:tc>
        <w:tc>
          <w:tcPr>
            <w:tcW w:type="dxa" w:w="5581"/>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Ghi chú</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id</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BIGINT UNSIGNED PK AUTO_INCREMENT</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Dùng string ở JSON transport</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tick_id</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CHAR(32) NULL</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Liên kết Cron tick; NULL cho CLI thủ công/không xác định</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task_name</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VARCHAR(64) NOT NULL</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Allowlist task M11 (và maintenance nếu phê duyệt)</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origin</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VARCHAR(16) NOT NULL</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CRON</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MANUAL</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UNKNOWN</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status</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VARCHAR(16) NOT NULL</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RUNNING</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SUCCESS</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NO_WORK</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PAUSED</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WARNING</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FAILED</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started_at</w:t>
            </w:r>
            <w:r>
              <w:rPr>
                <w:rFonts w:ascii="Noto Sans" w:hAnsi="Noto Sans"/>
                <w:b/>
                <w:color w:val="204365"/>
                <w:sz w:val="16"/>
              </w:rPr>
              <w:t xml:space="preserve"> </w:t>
            </w:r>
            <w:r>
              <w:rPr>
                <w:rFonts w:ascii="Noto Sans" w:hAnsi="Noto Sans"/>
                <w:b/>
                <w:color w:val="204365"/>
                <w:sz w:val="16"/>
              </w:rPr>
              <w:t xml:space="preserve">/</w:t>
            </w:r>
            <w:r>
              <w:rPr>
                <w:rFonts w:ascii="Noto Sans" w:hAnsi="Noto Sans"/>
                <w:b/>
                <w:color w:val="204365"/>
                <w:sz w:val="16"/>
              </w:rPr>
              <w:t xml:space="preserve"> </w:t>
            </w:r>
            <w:r>
              <w:rPr>
                <w:rStyle w:val="VerbatimChar"/>
                <w:rFonts w:ascii="Noto Sans" w:hAnsi="Noto Sans"/>
                <w:b/>
                <w:color w:val="204365"/>
                <w:sz w:val="16"/>
              </w:rPr>
              <w:t xml:space="preserve">finished_at</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DATETIME(6) / NULL</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UTC, dùng DB time nhất quán</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duration_ms</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INT UNSIGNED NULL</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Đo monotonic elapsed trong cùng process</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stats_json</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LONGTEXT NULL, JSON_VALID CHECK</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Chỉ JSON numeric counters allowlist, không có payload</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error_code</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VARCHAR(100) NULL</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Mã đã allowlist; không chứa exception message/SMTP detail</w:t>
            </w:r>
          </w:p>
        </w:tc>
      </w:tr>
    </w:tbl>
    <w:p>
      <w:pPr>
        <w:pStyle w:val="BodyText"/>
        <w:spacing w:line="274" w:lineRule="auto" w:after="120"/>
      </w:pPr>
      <w:r>
        <w:rPr>
          <w:rFonts w:ascii="Noto Sans" w:hAnsi="Noto Sans"/>
        </w:rPr>
        <w:t xml:space="preserve">Index tối thiểu:</w:t>
      </w:r>
      <w:r>
        <w:rPr>
          <w:rFonts w:ascii="Noto Sans" w:hAnsi="Noto Sans"/>
        </w:rPr>
        <w:t xml:space="preserve"> </w:t>
      </w:r>
      <w:r>
        <w:rPr>
          <w:rStyle w:val="VerbatimChar"/>
          <w:rFonts w:ascii="Noto Sans" w:hAnsi="Noto Sans"/>
        </w:rPr>
        <w:t xml:space="preserve">(task_name, started_at, id)</w:t>
      </w:r>
      <w:r>
        <w:rPr>
          <w:rFonts w:ascii="Noto Sans" w:hAnsi="Noto Sans"/>
        </w:rPr>
        <w:t xml:space="preserve">;</w:t>
      </w:r>
      <w:r>
        <w:rPr>
          <w:rFonts w:ascii="Noto Sans" w:hAnsi="Noto Sans"/>
        </w:rPr>
        <w:t xml:space="preserve"> </w:t>
      </w:r>
      <w:r>
        <w:rPr>
          <w:rStyle w:val="VerbatimChar"/>
          <w:rFonts w:ascii="Noto Sans" w:hAnsi="Noto Sans"/>
        </w:rPr>
        <w:t xml:space="preserve">(started_at, id)</w:t>
      </w:r>
      <w:r>
        <w:rPr>
          <w:rFonts w:ascii="Noto Sans" w:hAnsi="Noto Sans"/>
        </w:rPr>
        <w:t xml:space="preserve">;</w:t>
      </w:r>
      <w:r>
        <w:rPr>
          <w:rFonts w:ascii="Noto Sans" w:hAnsi="Noto Sans"/>
        </w:rPr>
        <w:t xml:space="preserve"> </w:t>
      </w:r>
      <w:r>
        <w:rPr>
          <w:rStyle w:val="VerbatimChar"/>
          <w:rFonts w:ascii="Noto Sans" w:hAnsi="Noto Sans"/>
        </w:rPr>
        <w:t xml:space="preserve">(status, started_at)</w:t>
      </w:r>
      <w:r>
        <w:rPr>
          <w:rFonts w:ascii="Noto Sans" w:hAnsi="Noto Sans"/>
        </w:rPr>
        <w:t xml:space="preserve">;</w:t>
      </w:r>
      <w:r>
        <w:rPr>
          <w:rFonts w:ascii="Noto Sans" w:hAnsi="Noto Sans"/>
        </w:rPr>
        <w:t xml:space="preserve"> </w:t>
      </w:r>
      <w:r>
        <w:rPr>
          <w:rStyle w:val="VerbatimChar"/>
          <w:rFonts w:ascii="Noto Sans" w:hAnsi="Noto Sans"/>
        </w:rPr>
        <w:t xml:space="preserve">(tick_id)</w:t>
      </w:r>
      <w:r>
        <w:rPr>
          <w:rFonts w:ascii="Noto Sans" w:hAnsi="Noto Sans"/>
        </w:rPr>
        <w:t xml:space="preserve">.</w:t>
      </w:r>
    </w:p>
    <w:p>
      <w:pPr>
        <w:pStyle w:val="BodyText"/>
        <w:spacing w:line="274" w:lineRule="auto" w:after="120"/>
      </w:pPr>
      <w:r>
        <w:rPr>
          <w:rFonts w:ascii="Noto Sans" w:hAnsi="Noto Sans"/>
        </w:rPr>
        <w:t xml:space="preserve">Không FK bắt buộc</w:t>
      </w:r>
      <w:r>
        <w:rPr>
          <w:rFonts w:ascii="Noto Sans" w:hAnsi="Noto Sans"/>
        </w:rPr>
        <w:t xml:space="preserve"> </w:t>
      </w:r>
      <w:r>
        <w:rPr>
          <w:rStyle w:val="VerbatimChar"/>
          <w:rFonts w:ascii="Noto Sans" w:hAnsi="Noto Sans"/>
        </w:rPr>
        <w:t xml:space="preserve">tick_id</w:t>
      </w:r>
      <w:r>
        <w:rPr>
          <w:rFonts w:ascii="Noto Sans" w:hAnsi="Noto Sans"/>
        </w:rPr>
        <w:t xml:space="preserve"> </w:t>
      </w:r>
      <w:r>
        <w:rPr>
          <w:rFonts w:ascii="Noto Sans" w:hAnsi="Noto Sans"/>
        </w:rPr>
        <w:t xml:space="preserve">trong phase 1 nếu việc purge tick/run cần độc lập; nếu thêm FK phải chứng minh không chặn cleanup và không làm worker thất bại. CHECK cho</w:t>
      </w:r>
      <w:r>
        <w:rPr>
          <w:rFonts w:ascii="Noto Sans" w:hAnsi="Noto Sans"/>
        </w:rPr>
        <w:t xml:space="preserve"> </w:t>
      </w:r>
      <w:r>
        <w:rPr>
          <w:rStyle w:val="VerbatimChar"/>
          <w:rFonts w:ascii="Noto Sans" w:hAnsi="Noto Sans"/>
        </w:rPr>
        <w:t xml:space="preserve">origin/status</w:t>
      </w:r>
      <w:r>
        <w:rPr>
          <w:rFonts w:ascii="Noto Sans" w:hAnsi="Noto Sans"/>
        </w:rPr>
        <w:t xml:space="preserve"> </w:t>
      </w:r>
      <w:r>
        <w:rPr>
          <w:rFonts w:ascii="Noto Sans" w:hAnsi="Noto Sans"/>
        </w:rPr>
        <w:t xml:space="preserve">theo MariaDB 10.4 và migration pattern hiện hữu.</w:t>
      </w:r>
    </w:p>
    <w:bookmarkEnd w:id="30"/>
    <w:bookmarkStart w:id="31" w:name="notification_cron_ticks"/>
    <w:p>
      <w:pPr>
        <w:pStyle w:val="Heading2"/>
        <w:keepNext/>
        <w:keepLines/>
      </w:pPr>
      <w:r>
        <w:t xml:space="preserve">5.2</w:t>
      </w:r>
      <w:r>
        <w:t xml:space="preserve"> </w:t>
      </w:r>
      <w:r>
        <w:rPr>
          <w:rStyle w:val="VerbatimChar"/>
        </w:rPr>
        <w:t xml:space="preserve">notification_cron_ticks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blHeader w:val="true"/>
        </w:trPr>
        <w:tc>
          <w:tcPr>
            <w:tcW w:type="dxa" w:w="1567"/>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Cột</w:t>
            </w:r>
          </w:p>
        </w:tc>
        <w:tc>
          <w:tcPr>
            <w:tcW w:type="dxa" w:w="2644"/>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Kiểu đề xuất</w:t>
            </w:r>
          </w:p>
        </w:tc>
        <w:tc>
          <w:tcPr>
            <w:tcW w:type="dxa" w:w="5581"/>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Ghi chú</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tick_id</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CHAR(32) PRIMARY KEY</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Random</w:t>
            </w:r>
            <w:r>
              <w:rPr>
                <w:rFonts w:ascii="Noto Sans" w:hAnsi="Noto Sans"/>
                <w:color w:val="2C3744"/>
                <w:sz w:val="16"/>
              </w:rPr>
              <w:t xml:space="preserve"> </w:t>
            </w:r>
            <w:r>
              <w:rPr>
                <w:rStyle w:val="VerbatimChar"/>
                <w:rFonts w:ascii="Noto Sans" w:hAnsi="Noto Sans"/>
                <w:color w:val="2C3744"/>
                <w:sz w:val="16"/>
              </w:rPr>
              <w:t xml:space="preserve">bin2hex(random_bytes(16))</w:t>
            </w:r>
            <w:r>
              <w:rPr>
                <w:rFonts w:ascii="Noto Sans" w:hAnsi="Noto Sans"/>
                <w:color w:val="2C3744"/>
                <w:sz w:val="16"/>
              </w:rPr>
              <w:t xml:space="preserve">, không chứa hostname/path</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started_at</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DATETIME(6) NOT NULL</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UTC khi wrapper bắt đầu</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finished_at</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DATETIME(6) NULL</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NULL khi chưa hoàn tất hoặc crash</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status</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VARCHAR(16) NOT NULL</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STARTED</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FINISHED</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FAILED</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runner_exit_code</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SMALLINT UNSIGNED NULL</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Exit code runner, không đủ thay cho per-worker status</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schema_version</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SMALLINT UNSIGNED NOT NULL</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Phiên bản telemetry, mặc định 1</w:t>
            </w:r>
          </w:p>
        </w:tc>
      </w:tr>
    </w:tbl>
    <w:p>
      <w:pPr>
        <w:pStyle w:val="BodyText"/>
        <w:spacing w:line="274" w:lineRule="auto" w:after="120"/>
      </w:pPr>
      <w:r>
        <w:rPr>
          <w:rFonts w:ascii="Noto Sans" w:hAnsi="Noto Sans"/>
        </w:rPr>
        <w:t xml:space="preserve">Index tối thiểu:</w:t>
      </w:r>
      <w:r>
        <w:rPr>
          <w:rFonts w:ascii="Noto Sans" w:hAnsi="Noto Sans"/>
        </w:rPr>
        <w:t xml:space="preserve"> </w:t>
      </w:r>
      <w:r>
        <w:rPr>
          <w:rStyle w:val="VerbatimChar"/>
          <w:rFonts w:ascii="Noto Sans" w:hAnsi="Noto Sans"/>
        </w:rPr>
        <w:t xml:space="preserve">(started_at, tick_id)</w:t>
      </w:r>
      <w:r>
        <w:rPr>
          <w:rFonts w:ascii="Noto Sans" w:hAnsi="Noto Sans"/>
        </w:rPr>
        <w:t xml:space="preserve"> </w:t>
      </w:r>
      <w:r>
        <w:rPr>
          <w:rFonts w:ascii="Noto Sans" w:hAnsi="Noto Sans"/>
        </w:rPr>
        <w:t xml:space="preserve">và</w:t>
      </w:r>
      <w:r>
        <w:rPr>
          <w:rFonts w:ascii="Noto Sans" w:hAnsi="Noto Sans"/>
        </w:rPr>
        <w:t xml:space="preserve"> </w:t>
      </w:r>
      <w:r>
        <w:rPr>
          <w:rStyle w:val="VerbatimChar"/>
          <w:rFonts w:ascii="Noto Sans" w:hAnsi="Noto Sans"/>
        </w:rPr>
        <w:t xml:space="preserve">(status, started_at)</w:t>
      </w:r>
      <w:r>
        <w:rPr>
          <w:rFonts w:ascii="Noto Sans" w:hAnsi="Noto Sans"/>
        </w:rPr>
        <w:t xml:space="preserve">. Không lưu stdout/stderr thô hoặc thông tin môi trường vào DB.</w:t>
      </w:r>
    </w:p>
    <w:bookmarkEnd w:id="31"/>
    <w:bookmarkStart w:id="32" w:name="sizing-retention-và-an-toàn-migration"/>
    <w:p>
      <w:pPr>
        <w:pStyle w:val="Heading2"/>
        <w:keepNext/>
        <w:keepLines/>
      </w:pPr>
      <w:r>
        <w:t xml:space="preserve">5.3 Sizing, retention và an toàn migration</w:t>
      </w:r>
    </w:p>
    <w:p>
      <w:pPr>
        <w:pStyle w:val="Compact"/>
        <w:numPr>
          <w:ilvl w:val="0"/>
          <w:numId w:val="1004"/>
        </w:numPr>
        <w:spacing w:after="60" w:line="259" w:lineRule="auto"/>
      </w:pPr>
      <w:r>
        <w:rPr>
          <w:rFonts w:ascii="Noto Sans" w:hAnsi="Noto Sans"/>
          <w:sz w:val="18"/>
        </w:rPr>
        <w:t xml:space="preserve">3 worker × 1.440 phút = tối đa khoảng</w:t>
      </w:r>
      <w:r>
        <w:rPr>
          <w:rFonts w:ascii="Noto Sans" w:hAnsi="Noto Sans"/>
          <w:sz w:val="18"/>
        </w:rPr>
        <w:t xml:space="preserve"> </w:t>
      </w:r>
      <w:r>
        <w:rPr>
          <w:rFonts w:ascii="Noto Sans" w:hAnsi="Noto Sans"/>
          <w:b/>
          <w:bCs/>
          <w:sz w:val="18"/>
        </w:rPr>
        <w:t xml:space="preserve">4.320 task-run rows/ngày</w:t>
      </w:r>
      <w:r>
        <w:rPr>
          <w:rFonts w:ascii="Noto Sans" w:hAnsi="Noto Sans"/>
          <w:sz w:val="18"/>
        </w:rPr>
        <w:t xml:space="preserve">; Cron thêm</w:t>
      </w:r>
      <w:r>
        <w:rPr>
          <w:rFonts w:ascii="Noto Sans" w:hAnsi="Noto Sans"/>
          <w:sz w:val="18"/>
        </w:rPr>
        <w:t xml:space="preserve"> </w:t>
      </w:r>
      <w:r>
        <w:rPr>
          <w:rFonts w:ascii="Noto Sans" w:hAnsi="Noto Sans"/>
          <w:b/>
          <w:bCs/>
          <w:sz w:val="18"/>
        </w:rPr>
        <w:t xml:space="preserve">1.440 tick rows/ngày</w:t>
      </w:r>
      <w:r>
        <w:rPr>
          <w:rFonts w:ascii="Noto Sans" w:hAnsi="Noto Sans"/>
          <w:sz w:val="18"/>
        </w:rPr>
        <w:t xml:space="preserve"> </w:t>
      </w:r>
      <w:r>
        <w:rPr>
          <w:rFonts w:ascii="Noto Sans" w:hAnsi="Noto Sans"/>
          <w:sz w:val="18"/>
        </w:rPr>
        <w:t xml:space="preserve">nếu mỗi phút một lần.</w:t>
      </w:r>
    </w:p>
    <w:p>
      <w:pPr>
        <w:pStyle w:val="Compact"/>
        <w:numPr>
          <w:ilvl w:val="0"/>
          <w:numId w:val="1004"/>
        </w:numPr>
        <w:spacing w:after="60" w:line="259" w:lineRule="auto"/>
      </w:pPr>
      <w:r>
        <w:rPr>
          <w:rFonts w:ascii="Noto Sans" w:hAnsi="Noto Sans"/>
          <w:sz w:val="18"/>
        </w:rPr>
        <w:t xml:space="preserve">Retention khuyến nghị khởi điểm</w:t>
      </w:r>
      <w:r>
        <w:rPr>
          <w:rFonts w:ascii="Noto Sans" w:hAnsi="Noto Sans"/>
          <w:sz w:val="18"/>
        </w:rPr>
        <w:t xml:space="preserve"> </w:t>
      </w:r>
      <w:r>
        <w:rPr>
          <w:rFonts w:ascii="Noto Sans" w:hAnsi="Noto Sans"/>
          <w:b/>
          <w:bCs/>
          <w:sz w:val="18"/>
        </w:rPr>
        <w:t xml:space="preserve">7 ngày</w:t>
      </w:r>
      <w:r>
        <w:rPr>
          <w:rFonts w:ascii="Noto Sans" w:hAnsi="Noto Sans"/>
          <w:sz w:val="18"/>
        </w:rPr>
        <w:t xml:space="preserve">: khoảng</w:t>
      </w:r>
      <w:r>
        <w:rPr>
          <w:rFonts w:ascii="Noto Sans" w:hAnsi="Noto Sans"/>
          <w:sz w:val="18"/>
        </w:rPr>
        <w:t xml:space="preserve"> </w:t>
      </w:r>
      <w:r>
        <w:rPr>
          <w:rFonts w:ascii="Noto Sans" w:hAnsi="Noto Sans"/>
          <w:b/>
          <w:bCs/>
          <w:sz w:val="18"/>
        </w:rPr>
        <w:t xml:space="preserve">40.320 dòng telemetry</w:t>
      </w:r>
      <w:r>
        <w:rPr>
          <w:rFonts w:ascii="Noto Sans" w:hAnsi="Noto Sans"/>
          <w:sz w:val="18"/>
        </w:rPr>
        <w:t xml:space="preserve"> </w:t>
      </w:r>
      <w:r>
        <w:rPr>
          <w:rFonts w:ascii="Noto Sans" w:hAnsi="Noto Sans"/>
          <w:sz w:val="18"/>
        </w:rPr>
        <w:t xml:space="preserve">khi mỗi task đều được chạy mỗi phút; tải thực đo được sẽ khác do khóa, điều kiện task và Cron.</w:t>
      </w:r>
    </w:p>
    <w:p>
      <w:pPr>
        <w:pStyle w:val="Compact"/>
        <w:numPr>
          <w:ilvl w:val="0"/>
          <w:numId w:val="1004"/>
        </w:numPr>
        <w:spacing w:after="60" w:line="259" w:lineRule="auto"/>
      </w:pPr>
      <w:r>
        <w:rPr>
          <w:rFonts w:ascii="Noto Sans" w:hAnsi="Noto Sans"/>
          <w:sz w:val="18"/>
        </w:rPr>
        <w:t xml:space="preserve">Không delete theo request web. Việc dọn dữ liệu chạy bởi lệnh CLI bảo trì có điều kiện và giới hạn batch; nếu được đăng ký qua Tasks thì hiển thị task thứ tư (</w:t>
      </w:r>
      <w:r>
        <w:rPr>
          <w:rStyle w:val="VerbatimChar"/>
          <w:rFonts w:ascii="Noto Sans" w:hAnsi="Noto Sans"/>
          <w:sz w:val="18"/>
        </w:rPr>
        <w:t xml:space="preserve">m11-ops-telemetry-prune</w:t>
      </w:r>
      <w:r>
        <w:rPr>
          <w:rFonts w:ascii="Noto Sans" w:hAnsi="Noto Sans"/>
          <w:sz w:val="18"/>
        </w:rPr>
        <w:t xml:space="preserve">) trong dashboard.</w:t>
      </w:r>
    </w:p>
    <w:p>
      <w:pPr>
        <w:pStyle w:val="Compact"/>
        <w:numPr>
          <w:ilvl w:val="0"/>
          <w:numId w:val="1004"/>
        </w:numPr>
        <w:spacing w:after="60" w:line="259" w:lineRule="auto"/>
      </w:pPr>
      <w:r>
        <w:rPr>
          <w:rFonts w:ascii="Noto Sans" w:hAnsi="Noto Sans"/>
          <w:sz w:val="18"/>
        </w:rPr>
        <w:t xml:space="preserve">Quy trình purge phải dùng index, giới hạn thời gian/batch, không xóa</w:t>
      </w:r>
      <w:r>
        <w:rPr>
          <w:rFonts w:ascii="Noto Sans" w:hAnsi="Noto Sans"/>
          <w:sz w:val="18"/>
        </w:rPr>
        <w:t xml:space="preserve"> </w:t>
      </w:r>
      <w:r>
        <w:rPr>
          <w:rStyle w:val="VerbatimChar"/>
          <w:rFonts w:ascii="Noto Sans" w:hAnsi="Noto Sans"/>
          <w:sz w:val="18"/>
        </w:rPr>
        <w:t xml:space="preserve">notification_email_deliveries</w:t>
      </w:r>
      <w:r>
        <w:rPr>
          <w:rFonts w:ascii="Noto Sans" w:hAnsi="Noto Sans"/>
          <w:sz w:val="18"/>
        </w:rPr>
        <w:t xml:space="preserve">,</w:t>
      </w:r>
      <w:r>
        <w:rPr>
          <w:rFonts w:ascii="Noto Sans" w:hAnsi="Noto Sans"/>
          <w:sz w:val="18"/>
        </w:rPr>
        <w:t xml:space="preserve"> </w:t>
      </w:r>
      <w:r>
        <w:rPr>
          <w:rStyle w:val="VerbatimChar"/>
          <w:rFonts w:ascii="Noto Sans" w:hAnsi="Noto Sans"/>
          <w:sz w:val="18"/>
        </w:rPr>
        <w:t xml:space="preserve">notification_outbox</w:t>
      </w:r>
      <w:r>
        <w:rPr>
          <w:rFonts w:ascii="Noto Sans" w:hAnsi="Noto Sans"/>
          <w:sz w:val="18"/>
        </w:rPr>
        <w:t xml:space="preserve">,</w:t>
      </w:r>
      <w:r>
        <w:rPr>
          <w:rFonts w:ascii="Noto Sans" w:hAnsi="Noto Sans"/>
          <w:sz w:val="18"/>
        </w:rPr>
        <w:t xml:space="preserve"> </w:t>
      </w:r>
      <w:r>
        <w:rPr>
          <w:rStyle w:val="VerbatimChar"/>
          <w:rFonts w:ascii="Noto Sans" w:hAnsi="Noto Sans"/>
          <w:sz w:val="18"/>
        </w:rPr>
        <w:t xml:space="preserve">configuration_audit_events</w:t>
      </w:r>
      <w:r>
        <w:rPr>
          <w:rFonts w:ascii="Noto Sans" w:hAnsi="Noto Sans"/>
          <w:sz w:val="18"/>
        </w:rPr>
        <w:t xml:space="preserve"> </w:t>
      </w:r>
      <w:r>
        <w:rPr>
          <w:rFonts w:ascii="Noto Sans" w:hAnsi="Noto Sans"/>
          <w:sz w:val="18"/>
        </w:rPr>
        <w:t xml:space="preserve">hoặc lịch sử pháp lý khác.</w:t>
      </w:r>
    </w:p>
    <w:p>
      <w:pPr>
        <w:pStyle w:val="Compact"/>
        <w:numPr>
          <w:ilvl w:val="0"/>
          <w:numId w:val="1004"/>
        </w:numPr>
        <w:spacing w:after="60" w:line="259" w:lineRule="auto"/>
      </w:pPr>
      <w:r>
        <w:rPr>
          <w:rFonts w:ascii="Noto Sans" w:hAnsi="Noto Sans"/>
          <w:sz w:val="18"/>
        </w:rPr>
        <w:t xml:space="preserve">Migration chỉ thêm bảng/index (forward-only). Rollback production bằng</w:t>
      </w:r>
      <w:r>
        <w:rPr>
          <w:rFonts w:ascii="Noto Sans" w:hAnsi="Noto Sans"/>
          <w:sz w:val="18"/>
        </w:rPr>
        <w:t xml:space="preserve"> </w:t>
      </w:r>
      <w:r>
        <w:rPr>
          <w:rFonts w:ascii="Noto Sans" w:hAnsi="Noto Sans"/>
          <w:b/>
          <w:bCs/>
          <w:sz w:val="18"/>
        </w:rPr>
        <w:t xml:space="preserve">tắt feature + giữ bảng</w:t>
      </w:r>
      <w:r>
        <w:rPr>
          <w:rFonts w:ascii="Noto Sans" w:hAnsi="Noto Sans"/>
          <w:sz w:val="18"/>
        </w:rPr>
        <w:t xml:space="preserve">, không tự DROP dữ liệu; việc xóa bảng yêu cầu quyết định riêng.</w:t>
      </w:r>
    </w:p>
    <w:p>
      <w:pPr>
        <w:pStyle w:val="Compact"/>
        <w:numPr>
          <w:ilvl w:val="0"/>
          <w:numId w:val="1004"/>
        </w:numPr>
        <w:spacing w:after="60" w:line="259" w:lineRule="auto"/>
      </w:pPr>
      <w:r>
        <w:rPr>
          <w:rStyle w:val="VerbatimChar"/>
          <w:rFonts w:ascii="Noto Sans" w:hAnsi="Noto Sans"/>
          <w:sz w:val="18"/>
        </w:rPr>
        <w:t xml:space="preserve">NotificationOperationsAuditReader</w:t>
      </w:r>
      <w:r>
        <w:rPr>
          <w:rFonts w:ascii="Noto Sans" w:hAnsi="Noto Sans"/>
          <w:sz w:val="18"/>
        </w:rPr>
        <w:t xml:space="preserve"> </w:t>
      </w:r>
      <w:r>
        <w:rPr>
          <w:rFonts w:ascii="Noto Sans" w:hAnsi="Noto Sans"/>
          <w:sz w:val="18"/>
        </w:rPr>
        <w:t xml:space="preserve">vẫn kỳ vọng</w:t>
      </w:r>
      <w:r>
        <w:rPr>
          <w:rFonts w:ascii="Noto Sans" w:hAnsi="Noto Sans"/>
          <w:sz w:val="18"/>
        </w:rPr>
        <w:t xml:space="preserve"> </w:t>
      </w:r>
      <w:r>
        <w:rPr>
          <w:rFonts w:ascii="Noto Sans" w:hAnsi="Noto Sans"/>
          <w:b/>
          <w:bCs/>
          <w:sz w:val="18"/>
        </w:rPr>
        <w:t xml:space="preserve">9/9 bảng M11 lõi</w:t>
      </w:r>
      <w:r>
        <w:rPr>
          <w:rFonts w:ascii="Noto Sans" w:hAnsi="Noto Sans"/>
          <w:sz w:val="18"/>
        </w:rPr>
        <w:t xml:space="preserve">; telemetry có</w:t>
      </w:r>
      <w:r>
        <w:rPr>
          <w:rFonts w:ascii="Noto Sans" w:hAnsi="Noto Sans"/>
          <w:sz w:val="18"/>
        </w:rPr>
        <w:t xml:space="preserve"> </w:t>
      </w:r>
      <w:r>
        <w:rPr>
          <w:rStyle w:val="VerbatimChar"/>
          <w:rFonts w:ascii="Noto Sans" w:hAnsi="Noto Sans"/>
          <w:sz w:val="18"/>
        </w:rPr>
        <w:t xml:space="preserve">available/health</w:t>
      </w:r>
      <w:r>
        <w:rPr>
          <w:rFonts w:ascii="Noto Sans" w:hAnsi="Noto Sans"/>
          <w:sz w:val="18"/>
        </w:rPr>
        <w:t xml:space="preserve"> </w:t>
      </w:r>
      <w:r>
        <w:rPr>
          <w:rFonts w:ascii="Noto Sans" w:hAnsi="Noto Sans"/>
          <w:sz w:val="18"/>
        </w:rPr>
        <w:t xml:space="preserve">độc lập. Việc thêm hai bảng không được làm báo cáo core chuyển thành 11/11 một cách âm thầm.</w:t>
      </w:r>
    </w:p>
    <w:bookmarkEnd w:id="32"/>
    <w:bookmarkEnd w:id="33"/>
    <w:bookmarkStart w:id="37" w:name="ghi-telemetry-và-cron-heartbeat"/>
    <w:p>
      <w:pPr>
        <w:pStyle w:val="Heading1"/>
        <w:keepNext/>
        <w:keepLines/>
      </w:pPr>
      <w:r>
        <w:t xml:space="preserve">6. Ghi telemetry và Cron heartbeat</w:t>
      </w:r>
    </w:p>
    <w:bookmarkStart w:id="34" w:name="adapter-trong-cli-workers"/>
    <w:p>
      <w:pPr>
        <w:pStyle w:val="Heading2"/>
        <w:keepNext/>
        <w:keepLines/>
      </w:pPr>
      <w:r>
        <w:t xml:space="preserve">6.1 Adapter trong CLI workers</w:t>
      </w:r>
    </w:p>
    <w:p>
      <w:pPr>
        <w:pStyle w:val="FirstParagraph"/>
        <w:spacing w:line="274" w:lineRule="auto" w:after="120"/>
      </w:pPr>
      <w:r>
        <w:rPr>
          <w:rFonts w:ascii="Noto Sans" w:hAnsi="Noto Sans"/>
        </w:rPr>
        <w:t xml:space="preserve">Không đổi</w:t>
      </w:r>
      <w:r>
        <w:rPr>
          <w:rFonts w:ascii="Noto Sans" w:hAnsi="Noto Sans"/>
        </w:rPr>
        <w:t xml:space="preserve"> </w:t>
      </w:r>
      <w:r>
        <w:rPr>
          <w:rStyle w:val="VerbatimChar"/>
          <w:rFonts w:ascii="Noto Sans" w:hAnsi="Noto Sans"/>
        </w:rPr>
        <w:t xml:space="preserve">runOnce()</w:t>
      </w:r>
      <w:r>
        <w:rPr>
          <w:rFonts w:ascii="Noto Sans" w:hAnsi="Noto Sans"/>
        </w:rPr>
        <w:t xml:space="preserve"> </w:t>
      </w:r>
      <w:r>
        <w:rPr>
          <w:rFonts w:ascii="Noto Sans" w:hAnsi="Noto Sans"/>
        </w:rPr>
        <w:t xml:space="preserve">hoặc schema queue. Thêm một recorder mỏng quanh</w:t>
      </w:r>
      <w:r>
        <w:rPr>
          <w:rFonts w:ascii="Noto Sans" w:hAnsi="Noto Sans"/>
        </w:rPr>
        <w:t xml:space="preserve"> </w:t>
      </w:r>
      <w:r>
        <w:rPr>
          <w:rStyle w:val="VerbatimChar"/>
          <w:rFonts w:ascii="Noto Sans" w:hAnsi="Noto Sans"/>
        </w:rPr>
        <w:t xml:space="preserve">NotificationsDispatch</w:t>
      </w:r>
      <w:r>
        <w:rPr>
          <w:rFonts w:ascii="Noto Sans" w:hAnsi="Noto Sans"/>
        </w:rPr>
        <w:t xml:space="preserve">,</w:t>
      </w:r>
      <w:r>
        <w:rPr>
          <w:rFonts w:ascii="Noto Sans" w:hAnsi="Noto Sans"/>
        </w:rPr>
        <w:t xml:space="preserve"> </w:t>
      </w:r>
      <w:r>
        <w:rPr>
          <w:rStyle w:val="VerbatimChar"/>
          <w:rFonts w:ascii="Noto Sans" w:hAnsi="Noto Sans"/>
        </w:rPr>
        <w:t xml:space="preserve">NotificationsPushDispatch</w:t>
      </w:r>
      <w:r>
        <w:rPr>
          <w:rFonts w:ascii="Noto Sans" w:hAnsi="Noto Sans"/>
        </w:rPr>
        <w:t xml:space="preserve">,</w:t>
      </w:r>
      <w:r>
        <w:rPr>
          <w:rFonts w:ascii="Noto Sans" w:hAnsi="Noto Sans"/>
        </w:rPr>
        <w:t xml:space="preserve"> </w:t>
      </w:r>
      <w:r>
        <w:rPr>
          <w:rStyle w:val="VerbatimChar"/>
          <w:rFonts w:ascii="Noto Sans" w:hAnsi="Noto Sans"/>
        </w:rPr>
        <w:t xml:space="preserve">NotificationsEmailDispatch</w:t>
      </w:r>
      <w:r>
        <w:rPr>
          <w:rFonts w:ascii="Noto Sans" w:hAnsi="Noto Sans"/>
        </w:rPr>
        <w:t xml:space="preserve">. Recorder thu thống kê trả về đã có (</w:t>
      </w:r>
      <w:r>
        <w:rPr>
          <w:rStyle w:val="VerbatimChar"/>
          <w:rFonts w:ascii="Noto Sans" w:hAnsi="Noto Sans"/>
        </w:rPr>
        <w:t xml:space="preserve">claimed</w:t>
      </w:r>
      <w:r>
        <w:rPr>
          <w:rFonts w:ascii="Noto Sans" w:hAnsi="Noto Sans"/>
        </w:rPr>
        <w:t xml:space="preserve">,</w:t>
      </w:r>
      <w:r>
        <w:rPr>
          <w:rFonts w:ascii="Noto Sans" w:hAnsi="Noto Sans"/>
        </w:rPr>
        <w:t xml:space="preserve"> </w:t>
      </w:r>
      <w:r>
        <w:rPr>
          <w:rStyle w:val="VerbatimChar"/>
          <w:rFonts w:ascii="Noto Sans" w:hAnsi="Noto Sans"/>
        </w:rPr>
        <w:t xml:space="preserve">sent</w:t>
      </w:r>
      <w:r>
        <w:rPr>
          <w:rFonts w:ascii="Noto Sans" w:hAnsi="Noto Sans"/>
        </w:rPr>
        <w:t xml:space="preserve">,</w:t>
      </w:r>
      <w:r>
        <w:rPr>
          <w:rFonts w:ascii="Noto Sans" w:hAnsi="Noto Sans"/>
        </w:rPr>
        <w:t xml:space="preserve"> </w:t>
      </w:r>
      <w:r>
        <w:rPr>
          <w:rStyle w:val="VerbatimChar"/>
          <w:rFonts w:ascii="Noto Sans" w:hAnsi="Noto Sans"/>
        </w:rPr>
        <w:t xml:space="preserve">processed</w:t>
      </w:r>
      <w:r>
        <w:rPr>
          <w:rFonts w:ascii="Noto Sans" w:hAnsi="Noto Sans"/>
        </w:rPr>
        <w:t xml:space="preserve">,</w:t>
      </w:r>
      <w:r>
        <w:rPr>
          <w:rFonts w:ascii="Noto Sans" w:hAnsi="Noto Sans"/>
        </w:rPr>
        <w:t xml:space="preserve"> </w:t>
      </w:r>
      <w:r>
        <w:rPr>
          <w:rStyle w:val="VerbatimChar"/>
          <w:rFonts w:ascii="Noto Sans" w:hAnsi="Noto Sans"/>
        </w:rPr>
        <w:t xml:space="preserve">retry</w:t>
      </w:r>
      <w:r>
        <w:rPr>
          <w:rFonts w:ascii="Noto Sans" w:hAnsi="Noto Sans"/>
        </w:rPr>
        <w:t xml:space="preserve">,</w:t>
      </w:r>
      <w:r>
        <w:rPr>
          <w:rFonts w:ascii="Noto Sans" w:hAnsi="Noto Sans"/>
        </w:rPr>
        <w:t xml:space="preserve"> </w:t>
      </w:r>
      <w:r>
        <w:rPr>
          <w:rStyle w:val="VerbatimChar"/>
          <w:rFonts w:ascii="Noto Sans" w:hAnsi="Noto Sans"/>
        </w:rPr>
        <w:t xml:space="preserve">dead</w:t>
      </w:r>
      <w:r>
        <w:rPr>
          <w:rFonts w:ascii="Noto Sans" w:hAnsi="Noto Sans"/>
        </w:rPr>
        <w:t xml:space="preserve">,</w:t>
      </w:r>
      <w:r>
        <w:rPr>
          <w:rFonts w:ascii="Noto Sans" w:hAnsi="Noto Sans"/>
        </w:rPr>
        <w:t xml:space="preserve"> </w:t>
      </w:r>
      <w:r>
        <w:rPr>
          <w:rStyle w:val="VerbatimChar"/>
          <w:rFonts w:ascii="Noto Sans" w:hAnsi="Noto Sans"/>
        </w:rPr>
        <w:t xml:space="preserve">cancelled</w:t>
      </w:r>
      <w:r>
        <w:rPr>
          <w:rFonts w:ascii="Noto Sans" w:hAnsi="Noto Sans"/>
        </w:rPr>
        <w:t xml:space="preserve">,</w:t>
      </w:r>
      <w:r>
        <w:rPr>
          <w:rFonts w:ascii="Noto Sans" w:hAnsi="Noto Sans"/>
        </w:rPr>
        <w:t xml:space="preserve"> </w:t>
      </w:r>
      <w:r>
        <w:rPr>
          <w:rStyle w:val="VerbatimChar"/>
          <w:rFonts w:ascii="Noto Sans" w:hAnsi="Noto Sans"/>
        </w:rPr>
        <w:t xml:space="preserve">paused</w:t>
      </w:r>
      <w:r>
        <w:rPr>
          <w:rFonts w:ascii="Noto Sans" w:hAnsi="Noto Sans"/>
        </w:rPr>
        <w:t xml:space="preserve">,</w:t>
      </w:r>
      <w:r>
        <w:rPr>
          <w:rFonts w:ascii="Noto Sans" w:hAnsi="Noto Sans"/>
        </w:rPr>
        <w:t xml:space="preserve"> </w:t>
      </w:r>
      <w:r>
        <w:rPr>
          <w:rStyle w:val="VerbatimChar"/>
          <w:rFonts w:ascii="Noto Sans" w:hAnsi="Noto Sans"/>
        </w:rPr>
        <w:t xml:space="preserve">lost_lease</w:t>
      </w:r>
      <w:r>
        <w:rPr>
          <w:rFonts w:ascii="Noto Sans" w:hAnsi="Noto Sans"/>
        </w:rPr>
        <w:t xml:space="preserve">) và chỉ lưu các khóa định lượng allowlist.</w:t>
      </w:r>
    </w:p>
    <w:tbl>
      <w:tblPr>
        <w:tblStyle w:val="Table"/>
        <w:tblW w:type="pct" w:w="5000"/>
        <w:jc w:val="center"/>
        <w:tblLayout w:type="fixed"/>
        <w:tblLook w:firstRow="1" w:lastRow="0" w:firstColumn="0" w:lastColumn="0" w:noHBand="0" w:noVBand="0" w:val="0020"/>
      </w:tblPr>
      <w:tblGrid>
        <w:gridCol w:w="3960"/>
        <w:gridCol w:w="3960"/>
      </w:tblGrid>
      <w:tr>
        <w:trPr>
          <w:tblHeader w:val="on"/>
          <w:tblHeader w:val="true"/>
        </w:trPr>
        <w:tc>
          <w:tcPr>
            <w:tcW w:type="dxa" w:w="3329"/>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Tình huống</w:t>
            </w:r>
          </w:p>
        </w:tc>
        <w:tc>
          <w:tcPr>
            <w:tcW w:type="dxa" w:w="6463"/>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Kết quả telemetry</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claimed=0</w:t>
            </w:r>
            <w:r>
              <w:rPr>
                <w:rFonts w:ascii="Noto Sans" w:hAnsi="Noto Sans"/>
                <w:b/>
                <w:color w:val="204365"/>
                <w:sz w:val="16"/>
              </w:rPr>
              <w:t xml:space="preserve">, command hoàn tất bình thường</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NO_WORK</w:t>
            </w:r>
            <w:r>
              <w:rPr>
                <w:rFonts w:ascii="Noto Sans" w:hAnsi="Noto Sans"/>
                <w:color w:val="2C3744"/>
                <w:sz w:val="16"/>
              </w:rPr>
              <w:t xml:space="preserve"> </w:t>
            </w:r>
            <w:r>
              <w:rPr>
                <w:rFonts w:ascii="Noto Sans" w:hAnsi="Noto Sans"/>
                <w:color w:val="2C3744"/>
                <w:sz w:val="16"/>
              </w:rPr>
              <w:t xml:space="preserve">(không phải lỗi)</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Có xử lý, counters không báo bất thường</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SUCCESS</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Chỉ báo worker đang tạm dừng theo flag</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PAUSED</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Có</w:t>
            </w:r>
            <w:r>
              <w:rPr>
                <w:rFonts w:ascii="Noto Sans" w:hAnsi="Noto Sans"/>
                <w:b/>
                <w:color w:val="204365"/>
                <w:sz w:val="16"/>
              </w:rPr>
              <w:t xml:space="preserve"> </w:t>
            </w:r>
            <w:r>
              <w:rPr>
                <w:rStyle w:val="VerbatimChar"/>
                <w:rFonts w:ascii="Noto Sans" w:hAnsi="Noto Sans"/>
                <w:b/>
                <w:color w:val="204365"/>
                <w:sz w:val="16"/>
              </w:rPr>
              <w:t xml:space="preserve">retry</w:t>
            </w:r>
            <w:r>
              <w:rPr>
                <w:rFonts w:ascii="Noto Sans" w:hAnsi="Noto Sans"/>
                <w:b/>
                <w:color w:val="204365"/>
                <w:sz w:val="16"/>
              </w:rPr>
              <w:t xml:space="preserve">/</w:t>
            </w:r>
            <w:r>
              <w:rPr>
                <w:rStyle w:val="VerbatimChar"/>
                <w:rFonts w:ascii="Noto Sans" w:hAnsi="Noto Sans"/>
                <w:b/>
                <w:color w:val="204365"/>
                <w:sz w:val="16"/>
              </w:rPr>
              <w:t xml:space="preserve">dead</w:t>
            </w:r>
            <w:r>
              <w:rPr>
                <w:rFonts w:ascii="Noto Sans" w:hAnsi="Noto Sans"/>
                <w:b/>
                <w:color w:val="204365"/>
                <w:sz w:val="16"/>
              </w:rPr>
              <w:t xml:space="preserve">/</w:t>
            </w:r>
            <w:r>
              <w:rPr>
                <w:rStyle w:val="VerbatimChar"/>
                <w:rFonts w:ascii="Noto Sans" w:hAnsi="Noto Sans"/>
                <w:b/>
                <w:color w:val="204365"/>
                <w:sz w:val="16"/>
              </w:rPr>
              <w:t xml:space="preserve">lost_lease</w:t>
            </w:r>
            <w:r>
              <w:rPr>
                <w:rFonts w:ascii="Noto Sans" w:hAnsi="Noto Sans"/>
                <w:b/>
                <w:color w:val="204365"/>
                <w:sz w:val="16"/>
              </w:rPr>
              <w:t xml:space="preserve"> </w:t>
            </w:r>
            <w:r>
              <w:rPr>
                <w:rFonts w:ascii="Noto Sans" w:hAnsi="Noto Sans"/>
                <w:b/>
                <w:color w:val="204365"/>
                <w:sz w:val="16"/>
              </w:rPr>
              <w:t xml:space="preserve">nhưng command hoàn tất</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WARNING</w:t>
            </w:r>
            <w:r>
              <w:rPr>
                <w:rFonts w:ascii="Noto Sans" w:hAnsi="Noto Sans"/>
                <w:color w:val="2C3744"/>
                <w:sz w:val="16"/>
              </w:rPr>
              <w:t xml:space="preserve"> </w:t>
            </w:r>
            <w:r>
              <w:rPr>
                <w:rFonts w:ascii="Noto Sans" w:hAnsi="Noto Sans"/>
                <w:color w:val="2C3744"/>
                <w:sz w:val="16"/>
              </w:rPr>
              <w:t xml:space="preserve">kèm counters</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PHP exception / command thất bại</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FAILED</w:t>
            </w:r>
            <w:r>
              <w:rPr>
                <w:rFonts w:ascii="Noto Sans" w:hAnsi="Noto Sans"/>
                <w:color w:val="2C3744"/>
                <w:sz w:val="16"/>
              </w:rPr>
              <w:t xml:space="preserve"> </w:t>
            </w:r>
            <w:r>
              <w:rPr>
                <w:rFonts w:ascii="Noto Sans" w:hAnsi="Noto Sans"/>
                <w:color w:val="2C3744"/>
                <w:sz w:val="16"/>
              </w:rPr>
              <w:t xml:space="preserve">+ mã lỗi đã chuẩn hóa</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Có</w:t>
            </w:r>
            <w:r>
              <w:rPr>
                <w:rFonts w:ascii="Noto Sans" w:hAnsi="Noto Sans"/>
                <w:b/>
                <w:color w:val="204365"/>
                <w:sz w:val="16"/>
              </w:rPr>
              <w:t xml:space="preserve"> </w:t>
            </w:r>
            <w:r>
              <w:rPr>
                <w:rStyle w:val="VerbatimChar"/>
                <w:rFonts w:ascii="Noto Sans" w:hAnsi="Noto Sans"/>
                <w:b/>
                <w:color w:val="204365"/>
                <w:sz w:val="16"/>
              </w:rPr>
              <w:t xml:space="preserve">RUNNING</w:t>
            </w:r>
            <w:r>
              <w:rPr>
                <w:rFonts w:ascii="Noto Sans" w:hAnsi="Noto Sans"/>
                <w:b/>
                <w:color w:val="204365"/>
                <w:sz w:val="16"/>
              </w:rPr>
              <w:t xml:space="preserve"> </w:t>
            </w:r>
            <w:r>
              <w:rPr>
                <w:rFonts w:ascii="Noto Sans" w:hAnsi="Noto Sans"/>
                <w:b/>
                <w:color w:val="204365"/>
                <w:sz w:val="16"/>
              </w:rPr>
              <w:t xml:space="preserve">quá TTL, không có</w:t>
            </w:r>
            <w:r>
              <w:rPr>
                <w:rFonts w:ascii="Noto Sans" w:hAnsi="Noto Sans"/>
                <w:b/>
                <w:color w:val="204365"/>
                <w:sz w:val="16"/>
              </w:rPr>
              <w:t xml:space="preserve"> </w:t>
            </w:r>
            <w:r>
              <w:rPr>
                <w:rStyle w:val="VerbatimChar"/>
                <w:rFonts w:ascii="Noto Sans" w:hAnsi="Noto Sans"/>
                <w:b/>
                <w:color w:val="204365"/>
                <w:sz w:val="16"/>
              </w:rPr>
              <w:t xml:space="preserve">finished_at</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Hiển thị</w:t>
            </w:r>
            <w:r>
              <w:rPr>
                <w:rFonts w:ascii="Noto Sans" w:hAnsi="Noto Sans"/>
                <w:color w:val="2C3744"/>
                <w:sz w:val="16"/>
              </w:rPr>
              <w:t xml:space="preserve"> </w:t>
            </w:r>
            <w:r>
              <w:rPr>
                <w:rStyle w:val="VerbatimChar"/>
                <w:rFonts w:ascii="Noto Sans" w:hAnsi="Noto Sans"/>
                <w:color w:val="2C3744"/>
                <w:sz w:val="16"/>
              </w:rPr>
              <w:t xml:space="preserve">INTERRUPTED</w:t>
            </w:r>
            <w:r>
              <w:rPr>
                <w:rFonts w:ascii="Noto Sans" w:hAnsi="Noto Sans"/>
                <w:color w:val="2C3744"/>
                <w:sz w:val="16"/>
              </w:rPr>
              <w:t xml:space="preserve">/</w:t>
            </w:r>
            <w:r>
              <w:rPr>
                <w:rStyle w:val="VerbatimChar"/>
                <w:rFonts w:ascii="Noto Sans" w:hAnsi="Noto Sans"/>
                <w:color w:val="2C3744"/>
                <w:sz w:val="16"/>
              </w:rPr>
              <w:t xml:space="preserve">STALE_RUN</w:t>
            </w:r>
            <w:r>
              <w:rPr>
                <w:rFonts w:ascii="Noto Sans" w:hAnsi="Noto Sans"/>
                <w:color w:val="2C3744"/>
                <w:sz w:val="16"/>
              </w:rPr>
              <w:t xml:space="preserve"> </w:t>
            </w:r>
            <w:r>
              <w:rPr>
                <w:rFonts w:ascii="Noto Sans" w:hAnsi="Noto Sans"/>
                <w:b/>
                <w:bCs/>
                <w:color w:val="2C3744"/>
                <w:sz w:val="16"/>
              </w:rPr>
              <w:t xml:space="preserve">dẫn xuất</w:t>
            </w:r>
            <w:r>
              <w:rPr>
                <w:rFonts w:ascii="Noto Sans" w:hAnsi="Noto Sans"/>
                <w:color w:val="2C3744"/>
                <w:sz w:val="16"/>
              </w:rPr>
              <w:t xml:space="preserve">, không tự gán thành</w:t>
            </w:r>
            <w:r>
              <w:rPr>
                <w:rFonts w:ascii="Noto Sans" w:hAnsi="Noto Sans"/>
                <w:color w:val="2C3744"/>
                <w:sz w:val="16"/>
              </w:rPr>
              <w:t xml:space="preserve"> </w:t>
            </w:r>
            <w:r>
              <w:rPr>
                <w:rStyle w:val="VerbatimChar"/>
                <w:rFonts w:ascii="Noto Sans" w:hAnsi="Noto Sans"/>
                <w:color w:val="2C3744"/>
                <w:sz w:val="16"/>
              </w:rPr>
              <w:t xml:space="preserve">SUCCESS</w:t>
            </w:r>
          </w:p>
        </w:tc>
      </w:tr>
    </w:tbl>
    <w:p>
      <w:pPr>
        <w:pStyle w:val="BodyText"/>
        <w:spacing w:line="274" w:lineRule="auto" w:after="120"/>
      </w:pPr>
      <w:r>
        <w:rPr>
          <w:rFonts w:ascii="Noto Sans" w:hAnsi="Noto Sans"/>
        </w:rPr>
        <w:t xml:space="preserve">Trường hợp</w:t>
      </w:r>
      <w:r>
        <w:rPr>
          <w:rFonts w:ascii="Noto Sans" w:hAnsi="Noto Sans"/>
        </w:rPr>
        <w:t xml:space="preserve"> </w:t>
      </w:r>
      <w:r>
        <w:rPr>
          <w:rStyle w:val="VerbatimChar"/>
          <w:rFonts w:ascii="Noto Sans" w:hAnsi="Noto Sans"/>
        </w:rPr>
        <w:t xml:space="preserve">lost_lease</w:t>
      </w:r>
      <w:r>
        <w:rPr>
          <w:rFonts w:ascii="Noto Sans" w:hAnsi="Noto Sans"/>
        </w:rPr>
        <w:t xml:space="preserve"> </w:t>
      </w:r>
      <w:r>
        <w:rPr>
          <w:rFonts w:ascii="Noto Sans" w:hAnsi="Noto Sans"/>
        </w:rPr>
        <w:t xml:space="preserve">phải cảnh báo vì Email/Push là</w:t>
      </w:r>
      <w:r>
        <w:rPr>
          <w:rFonts w:ascii="Noto Sans" w:hAnsi="Noto Sans"/>
        </w:rPr>
        <w:t xml:space="preserve"> </w:t>
      </w:r>
      <w:r>
        <w:rPr>
          <w:rFonts w:ascii="Noto Sans" w:hAnsi="Noto Sans"/>
          <w:b/>
          <w:bCs/>
        </w:rPr>
        <w:t xml:space="preserve">at-least-once</w:t>
      </w:r>
      <w:r>
        <w:rPr>
          <w:rFonts w:ascii="Noto Sans" w:hAnsi="Noto Sans"/>
        </w:rPr>
        <w:t xml:space="preserve">: đã gửi ra ngoài nhưng ACK DB có thể không thành công, nguy cơ gửi trùng. Không dùng thông điệp</w:t>
      </w:r>
      <w:r>
        <w:rPr>
          <w:rFonts w:ascii="Noto Sans" w:hAnsi="Noto Sans"/>
        </w:rPr>
        <w:t xml:space="preserve"> </w:t>
      </w:r>
      <w:r>
        <w:rPr>
          <w:rFonts w:ascii="Noto Sans" w:hAnsi="Noto Sans"/>
        </w:rPr>
        <w:t xml:space="preserve">“</w:t>
      </w:r>
      <w:r>
        <w:rPr>
          <w:rFonts w:ascii="Noto Sans" w:hAnsi="Noto Sans"/>
        </w:rPr>
        <w:t xml:space="preserve">exactly-once email delivery</w:t>
      </w:r>
      <w:r>
        <w:rPr>
          <w:rFonts w:ascii="Noto Sans" w:hAnsi="Noto Sans"/>
        </w:rPr>
        <w:t xml:space="preserve">”</w:t>
      </w:r>
      <w:r>
        <w:rPr>
          <w:rFonts w:ascii="Noto Sans" w:hAnsi="Noto Sans"/>
        </w:rPr>
        <w:t xml:space="preserve">.</w:t>
      </w:r>
    </w:p>
    <w:p>
      <w:pPr>
        <w:pStyle w:val="BodyText"/>
        <w:spacing w:line="274" w:lineRule="auto" w:after="120"/>
      </w:pPr>
      <w:r>
        <w:rPr>
          <w:rFonts w:ascii="Noto Sans" w:hAnsi="Noto Sans"/>
          <w:b/>
          <w:bCs/>
        </w:rPr>
        <w:t xml:space="preserve">Yêu cầu bất biến:</w:t>
      </w:r>
      <w:r>
        <w:rPr>
          <w:rFonts w:ascii="Noto Sans" w:hAnsi="Noto Sans"/>
        </w:rPr>
        <w:t xml:space="preserve"> </w:t>
      </w:r>
      <w:r>
        <w:rPr>
          <w:rFonts w:ascii="Noto Sans" w:hAnsi="Noto Sans"/>
        </w:rPr>
        <w:t xml:space="preserve">nếu lưu telemetry trước/sau worker gặp lỗi, không ném thêm ngoại lệ làm biến đổi kết quả đã xử lý. Đặt telemetry ngoài transaction của worker, ghi từ kết quả trong</w:t>
      </w:r>
      <w:r>
        <w:rPr>
          <w:rFonts w:ascii="Noto Sans" w:hAnsi="Noto Sans"/>
        </w:rPr>
        <w:t xml:space="preserve"> </w:t>
      </w:r>
      <w:r>
        <w:rPr>
          <w:rStyle w:val="VerbatimChar"/>
          <w:rFonts w:ascii="Noto Sans" w:hAnsi="Noto Sans"/>
        </w:rPr>
        <w:t xml:space="preserve">finally</w:t>
      </w:r>
      <w:r>
        <w:rPr>
          <w:rFonts w:ascii="Noto Sans" w:hAnsi="Noto Sans"/>
        </w:rPr>
        <w:t xml:space="preserve">/after-run, kiểm soát lỗi riêng và không log bí mật. Tests phải chứng minh điều này, kể cả trường hợp SMTP đã accept nhưng telemetry update fail.</w:t>
      </w:r>
    </w:p>
    <w:bookmarkEnd w:id="34"/>
    <w:bookmarkStart w:id="35" w:name="cron-wrapper-đáng-tin-cậy"/>
    <w:p>
      <w:pPr>
        <w:pStyle w:val="Heading2"/>
        <w:keepNext/>
        <w:keepLines/>
      </w:pPr>
      <w:r>
        <w:t xml:space="preserve">6.2 Cron wrapper đáng tin cậy</w:t>
      </w:r>
    </w:p>
    <w:p>
      <w:pPr>
        <w:pStyle w:val="FirstParagraph"/>
        <w:spacing w:line="274" w:lineRule="auto" w:after="120"/>
      </w:pPr>
      <w:r>
        <w:rPr>
          <w:rFonts w:ascii="Noto Sans" w:hAnsi="Noto Sans"/>
        </w:rPr>
        <w:t xml:space="preserve">Thay</w:t>
      </w:r>
      <w:r>
        <w:rPr>
          <w:rFonts w:ascii="Noto Sans" w:hAnsi="Noto Sans"/>
        </w:rPr>
        <w:t xml:space="preserve"> </w:t>
      </w:r>
      <w:r>
        <w:rPr>
          <w:rStyle w:val="VerbatimChar"/>
          <w:rFonts w:ascii="Noto Sans" w:hAnsi="Noto Sans"/>
        </w:rPr>
        <w:t xml:space="preserve">exec php spark tasks:run</w:t>
      </w:r>
      <w:r>
        <w:rPr>
          <w:rFonts w:ascii="Noto Sans" w:hAnsi="Noto Sans"/>
        </w:rPr>
        <w:t xml:space="preserve"> </w:t>
      </w:r>
      <w:r>
        <w:rPr>
          <w:rFonts w:ascii="Noto Sans" w:hAnsi="Noto Sans"/>
        </w:rPr>
        <w:t xml:space="preserve">hiện có bằng wrapper có thể chạy logic sau lệnh. Thiết kế shell (pseudocode,</w:t>
      </w:r>
      <w:r>
        <w:rPr>
          <w:rFonts w:ascii="Noto Sans" w:hAnsi="Noto Sans"/>
        </w:rPr>
        <w:t xml:space="preserve"> </w:t>
      </w:r>
      <w:r>
        <w:rPr>
          <w:rFonts w:ascii="Noto Sans" w:hAnsi="Noto Sans"/>
          <w:b/>
          <w:bCs/>
        </w:rPr>
        <w:t xml:space="preserve">chưa phải script triển khai</w:t>
      </w:r>
      <w:r>
        <w:rPr>
          <w:rFonts w:ascii="Noto Sans" w:hAnsi="Noto Sans"/>
        </w:rPr>
        <w:t xml:space="preserve">):</w:t>
      </w:r>
    </w:p>
    <w:p>
      <w:pPr>
        <w:pStyle w:val="SourceCode"/>
        <w:spacing w:before="120" w:after="160" w:line="254" w:lineRule="auto"/>
        <w:ind w:left="187"/>
        <w:shd w:fill="F3F6FA"/>
      </w:pPr>
      <w:r>
        <w:rPr>
          <w:rStyle w:val="VariableTok"/>
          <w:rFonts w:ascii="DejaVu Sans Mono" w:hAnsi="DejaVu Sans Mono"/>
          <w:sz w:val="14"/>
        </w:rPr>
        <w:t xml:space="preserve">RUN_ID</w:t>
      </w:r>
      <w:r>
        <w:rPr>
          <w:rStyle w:val="OperatorTok"/>
          <w:rFonts w:ascii="DejaVu Sans Mono" w:hAnsi="DejaVu Sans Mono"/>
          <w:sz w:val="14"/>
        </w:rPr>
        <w:t xml:space="preserve">=</w:t>
      </w:r>
      <w:r>
        <w:rPr>
          <w:rStyle w:val="VariableTok"/>
          <w:rFonts w:ascii="DejaVu Sans Mono" w:hAnsi="DejaVu Sans Mono"/>
          <w:sz w:val="14"/>
        </w:rPr>
        <w:t xml:space="preserve">$($PHP_BIN</w:t>
      </w:r>
      <w:r>
        <w:rPr>
          <w:rStyle w:val="NormalTok"/>
          <w:rFonts w:ascii="DejaVu Sans Mono" w:hAnsi="DejaVu Sans Mono"/>
          <w:sz w:val="14"/>
        </w:rPr>
        <w:t xml:space="preserve"> </w:t>
      </w:r>
      <w:r>
        <w:rPr>
          <w:rStyle w:val="AttributeTok"/>
          <w:rFonts w:ascii="DejaVu Sans Mono" w:hAnsi="DejaVu Sans Mono"/>
          <w:sz w:val="14"/>
        </w:rPr>
        <w:t xml:space="preserve">-r</w:t>
      </w:r>
      <w:r>
        <w:rPr>
          <w:rStyle w:val="NormalTok"/>
          <w:rFonts w:ascii="DejaVu Sans Mono" w:hAnsi="DejaVu Sans Mono"/>
          <w:sz w:val="14"/>
        </w:rPr>
        <w:t xml:space="preserve"> </w:t>
      </w:r>
      <w:r>
        <w:rPr>
          <w:rStyle w:val="StringTok"/>
          <w:rFonts w:ascii="DejaVu Sans Mono" w:hAnsi="DejaVu Sans Mono"/>
          <w:sz w:val="14"/>
        </w:rPr>
        <w:t xml:space="preserve">'echo bin2hex(random_bytes(16));'</w:t>
      </w:r>
      <w:r>
        <w:rPr>
          <w:rStyle w:val="VariableTok"/>
          <w:rFonts w:ascii="DejaVu Sans Mono" w:hAnsi="DejaVu Sans Mono"/>
          <w:sz w:val="14"/>
        </w:rPr>
        <w:t xml:space="preserve">)</w:t>
      </w:r>
      <w:r>
        <w:rPr>
          <w:rFonts w:ascii="DejaVu Sans Mono" w:hAnsi="DejaVu Sans Mono"/>
          <w:sz w:val="14"/>
        </w:rPr>
        <w:br/>
      </w:r>
      <w:r>
        <w:rPr>
          <w:rStyle w:val="BuiltInTok"/>
          <w:rFonts w:ascii="DejaVu Sans Mono" w:hAnsi="DejaVu Sans Mono"/>
          <w:sz w:val="14"/>
        </w:rPr>
        <w:t xml:space="preserve">export</w:t>
      </w:r>
      <w:r>
        <w:rPr>
          <w:rStyle w:val="NormalTok"/>
          <w:rFonts w:ascii="DejaVu Sans Mono" w:hAnsi="DejaVu Sans Mono"/>
          <w:sz w:val="14"/>
        </w:rPr>
        <w:t xml:space="preserve"> </w:t>
      </w:r>
      <w:r>
        <w:rPr>
          <w:rStyle w:val="VariableTok"/>
          <w:rFonts w:ascii="DejaVu Sans Mono" w:hAnsi="DejaVu Sans Mono"/>
          <w:sz w:val="14"/>
        </w:rPr>
        <w:t xml:space="preserve">DINKERP_M11_CRON_TICK_ID</w:t>
      </w:r>
      <w:r>
        <w:rPr>
          <w:rStyle w:val="OperatorTok"/>
          <w:rFonts w:ascii="DejaVu Sans Mono" w:hAnsi="DejaVu Sans Mono"/>
          <w:sz w:val="14"/>
        </w:rPr>
        <w:t xml:space="preserve">=</w:t>
      </w:r>
      <w:r>
        <w:rPr>
          <w:rStyle w:val="StringTok"/>
          <w:rFonts w:ascii="DejaVu Sans Mono" w:hAnsi="DejaVu Sans Mono"/>
          <w:sz w:val="14"/>
        </w:rPr>
        <w:t xml:space="preserve">"</w:t>
      </w:r>
      <w:r>
        <w:rPr>
          <w:rStyle w:val="VariableTok"/>
          <w:rFonts w:ascii="DejaVu Sans Mono" w:hAnsi="DejaVu Sans Mono"/>
          <w:sz w:val="14"/>
        </w:rPr>
        <w:t xml:space="preserve">$RUN_ID</w:t>
      </w:r>
      <w:r>
        <w:rPr>
          <w:rStyle w:val="StringTok"/>
          <w:rFonts w:ascii="DejaVu Sans Mono" w:hAnsi="DejaVu Sans Mono"/>
          <w:sz w:val="14"/>
        </w:rPr>
        <w:t xml:space="preserve">"</w:t>
      </w:r>
      <w:r>
        <w:rPr>
          <w:rFonts w:ascii="DejaVu Sans Mono" w:hAnsi="DejaVu Sans Mono"/>
          <w:sz w:val="14"/>
        </w:rPr>
        <w:br/>
      </w:r>
      <w:r>
        <w:rPr>
          <w:rStyle w:val="VariableTok"/>
          <w:rFonts w:ascii="DejaVu Sans Mono" w:hAnsi="DejaVu Sans Mono"/>
          <w:sz w:val="14"/>
        </w:rPr>
        <w:t xml:space="preserve">$PHP_BIN</w:t>
      </w:r>
      <w:r>
        <w:rPr>
          <w:rStyle w:val="NormalTok"/>
          <w:rFonts w:ascii="DejaVu Sans Mono" w:hAnsi="DejaVu Sans Mono"/>
          <w:sz w:val="14"/>
        </w:rPr>
        <w:t xml:space="preserve"> spark notifications:cron-tick </w:t>
      </w:r>
      <w:r>
        <w:rPr>
          <w:rStyle w:val="AttributeTok"/>
          <w:rFonts w:ascii="DejaVu Sans Mono" w:hAnsi="DejaVu Sans Mono"/>
          <w:sz w:val="14"/>
        </w:rPr>
        <w:t xml:space="preserve">--start</w:t>
      </w:r>
      <w:r>
        <w:rPr>
          <w:rStyle w:val="NormalTok"/>
          <w:rFonts w:ascii="DejaVu Sans Mono" w:hAnsi="DejaVu Sans Mono"/>
          <w:sz w:val="14"/>
        </w:rPr>
        <w:t xml:space="preserve"> </w:t>
      </w:r>
      <w:r>
        <w:rPr>
          <w:rStyle w:val="AttributeTok"/>
          <w:rFonts w:ascii="DejaVu Sans Mono" w:hAnsi="DejaVu Sans Mono"/>
          <w:sz w:val="14"/>
        </w:rPr>
        <w:t xml:space="preserve">--id</w:t>
      </w:r>
      <w:r>
        <w:rPr>
          <w:rStyle w:val="OperatorTok"/>
          <w:rFonts w:ascii="DejaVu Sans Mono" w:hAnsi="DejaVu Sans Mono"/>
          <w:sz w:val="14"/>
        </w:rPr>
        <w:t xml:space="preserve">=</w:t>
      </w:r>
      <w:r>
        <w:rPr>
          <w:rStyle w:val="StringTok"/>
          <w:rFonts w:ascii="DejaVu Sans Mono" w:hAnsi="DejaVu Sans Mono"/>
          <w:sz w:val="14"/>
        </w:rPr>
        <w:t xml:space="preserve">"</w:t>
      </w:r>
      <w:r>
        <w:rPr>
          <w:rStyle w:val="VariableTok"/>
          <w:rFonts w:ascii="DejaVu Sans Mono" w:hAnsi="DejaVu Sans Mono"/>
          <w:sz w:val="14"/>
        </w:rPr>
        <w:t xml:space="preserve">$RUN_ID</w:t>
      </w:r>
      <w:r>
        <w:rPr>
          <w:rStyle w:val="StringTok"/>
          <w:rFonts w:ascii="DejaVu Sans Mono" w:hAnsi="DejaVu Sans Mono"/>
          <w:sz w:val="14"/>
        </w:rPr>
        <w:t xml:space="preserve">"</w:t>
      </w:r>
      <w:r>
        <w:rPr>
          <w:rStyle w:val="NormalTok"/>
          <w:rFonts w:ascii="DejaVu Sans Mono" w:hAnsi="DejaVu Sans Mono"/>
          <w:sz w:val="14"/>
        </w:rPr>
        <w:t xml:space="preserve"> </w:t>
      </w:r>
      <w:r>
        <w:rPr>
          <w:rStyle w:val="KeywordTok"/>
          <w:rFonts w:ascii="DejaVu Sans Mono" w:hAnsi="DejaVu Sans Mono"/>
          <w:sz w:val="14"/>
        </w:rPr>
        <w:t xml:space="preserve">||</w:t>
      </w:r>
      <w:r>
        <w:rPr>
          <w:rStyle w:val="NormalTok"/>
          <w:rFonts w:ascii="DejaVu Sans Mono" w:hAnsi="DejaVu Sans Mono"/>
          <w:sz w:val="14"/>
        </w:rPr>
        <w:t xml:space="preserve"> </w:t>
      </w:r>
      <w:r>
        <w:rPr>
          <w:rStyle w:val="FunctionTok"/>
          <w:rFonts w:ascii="DejaVu Sans Mono" w:hAnsi="DejaVu Sans Mono"/>
          <w:sz w:val="14"/>
        </w:rPr>
        <w:t xml:space="preserve">true</w:t>
      </w:r>
      <w:r>
        <w:rPr>
          <w:rFonts w:ascii="DejaVu Sans Mono" w:hAnsi="DejaVu Sans Mono"/>
          <w:sz w:val="14"/>
        </w:rPr>
        <w:br/>
      </w:r>
      <w:r>
        <w:rPr>
          <w:rStyle w:val="VariableTok"/>
          <w:rFonts w:ascii="DejaVu Sans Mono" w:hAnsi="DejaVu Sans Mono"/>
          <w:sz w:val="14"/>
        </w:rPr>
        <w:t xml:space="preserve">$PHP_BIN</w:t>
      </w:r>
      <w:r>
        <w:rPr>
          <w:rStyle w:val="NormalTok"/>
          <w:rFonts w:ascii="DejaVu Sans Mono" w:hAnsi="DejaVu Sans Mono"/>
          <w:sz w:val="14"/>
        </w:rPr>
        <w:t xml:space="preserve"> spark tasks:run </w:t>
      </w:r>
      <w:r>
        <w:rPr>
          <w:rStyle w:val="OperatorTok"/>
          <w:rFonts w:ascii="DejaVu Sans Mono" w:hAnsi="DejaVu Sans Mono"/>
          <w:sz w:val="14"/>
        </w:rPr>
        <w:t xml:space="preserve">&gt;&gt;</w:t>
      </w:r>
      <w:r>
        <w:rPr>
          <w:rStyle w:val="NormalTok"/>
          <w:rFonts w:ascii="DejaVu Sans Mono" w:hAnsi="DejaVu Sans Mono"/>
          <w:sz w:val="14"/>
        </w:rPr>
        <w:t xml:space="preserve"> </w:t>
      </w:r>
      <w:r>
        <w:rPr>
          <w:rStyle w:val="StringTok"/>
          <w:rFonts w:ascii="DejaVu Sans Mono" w:hAnsi="DejaVu Sans Mono"/>
          <w:sz w:val="14"/>
        </w:rPr>
        <w:t xml:space="preserve">"</w:t>
      </w:r>
      <w:r>
        <w:rPr>
          <w:rStyle w:val="VariableTok"/>
          <w:rFonts w:ascii="DejaVu Sans Mono" w:hAnsi="DejaVu Sans Mono"/>
          <w:sz w:val="14"/>
        </w:rPr>
        <w:t xml:space="preserve">$LOG_FILE</w:t>
      </w:r>
      <w:r>
        <w:rPr>
          <w:rStyle w:val="StringTok"/>
          <w:rFonts w:ascii="DejaVu Sans Mono" w:hAnsi="DejaVu Sans Mono"/>
          <w:sz w:val="14"/>
        </w:rPr>
        <w:t xml:space="preserve">"</w:t>
      </w:r>
      <w:r>
        <w:rPr>
          <w:rStyle w:val="NormalTok"/>
          <w:rFonts w:ascii="DejaVu Sans Mono" w:hAnsi="DejaVu Sans Mono"/>
          <w:sz w:val="14"/>
        </w:rPr>
        <w:t xml:space="preserve"> </w:t>
      </w:r>
      <w:r>
        <w:rPr>
          <w:rStyle w:val="DecValTok"/>
          <w:rFonts w:ascii="DejaVu Sans Mono" w:hAnsi="DejaVu Sans Mono"/>
          <w:sz w:val="14"/>
        </w:rPr>
        <w:t xml:space="preserve">2</w:t>
      </w:r>
      <w:r>
        <w:rPr>
          <w:rStyle w:val="OperatorTok"/>
          <w:rFonts w:ascii="DejaVu Sans Mono" w:hAnsi="DejaVu Sans Mono"/>
          <w:sz w:val="14"/>
        </w:rPr>
        <w:t xml:space="preserve">&gt;&amp;</w:t>
      </w:r>
      <w:r>
        <w:rPr>
          <w:rStyle w:val="DecValTok"/>
          <w:rFonts w:ascii="DejaVu Sans Mono" w:hAnsi="DejaVu Sans Mono"/>
          <w:sz w:val="14"/>
        </w:rPr>
        <w:t xml:space="preserve">1</w:t>
      </w:r>
      <w:r>
        <w:rPr>
          <w:rFonts w:ascii="DejaVu Sans Mono" w:hAnsi="DejaVu Sans Mono"/>
          <w:sz w:val="14"/>
        </w:rPr>
        <w:br/>
      </w:r>
      <w:r>
        <w:rPr>
          <w:rStyle w:val="VariableTok"/>
          <w:rFonts w:ascii="DejaVu Sans Mono" w:hAnsi="DejaVu Sans Mono"/>
          <w:sz w:val="14"/>
        </w:rPr>
        <w:t xml:space="preserve">RC</w:t>
      </w:r>
      <w:r>
        <w:rPr>
          <w:rStyle w:val="OperatorTok"/>
          <w:rFonts w:ascii="DejaVu Sans Mono" w:hAnsi="DejaVu Sans Mono"/>
          <w:sz w:val="14"/>
        </w:rPr>
        <w:t xml:space="preserve">=</w:t>
      </w:r>
      <w:r>
        <w:rPr>
          <w:rStyle w:val="VariableTok"/>
          <w:rFonts w:ascii="DejaVu Sans Mono" w:hAnsi="DejaVu Sans Mono"/>
          <w:sz w:val="14"/>
        </w:rPr>
        <w:t xml:space="preserve">$?</w:t>
      </w:r>
      <w:r>
        <w:rPr>
          <w:rFonts w:ascii="DejaVu Sans Mono" w:hAnsi="DejaVu Sans Mono"/>
          <w:sz w:val="14"/>
        </w:rPr>
        <w:br/>
      </w:r>
      <w:r>
        <w:rPr>
          <w:rStyle w:val="VariableTok"/>
          <w:rFonts w:ascii="DejaVu Sans Mono" w:hAnsi="DejaVu Sans Mono"/>
          <w:sz w:val="14"/>
        </w:rPr>
        <w:t xml:space="preserve">$PHP_BIN</w:t>
      </w:r>
      <w:r>
        <w:rPr>
          <w:rStyle w:val="NormalTok"/>
          <w:rFonts w:ascii="DejaVu Sans Mono" w:hAnsi="DejaVu Sans Mono"/>
          <w:sz w:val="14"/>
        </w:rPr>
        <w:t xml:space="preserve"> spark notifications:cron-tick </w:t>
      </w:r>
      <w:r>
        <w:rPr>
          <w:rStyle w:val="AttributeTok"/>
          <w:rFonts w:ascii="DejaVu Sans Mono" w:hAnsi="DejaVu Sans Mono"/>
          <w:sz w:val="14"/>
        </w:rPr>
        <w:t xml:space="preserve">--finish</w:t>
      </w:r>
      <w:r>
        <w:rPr>
          <w:rStyle w:val="NormalTok"/>
          <w:rFonts w:ascii="DejaVu Sans Mono" w:hAnsi="DejaVu Sans Mono"/>
          <w:sz w:val="14"/>
        </w:rPr>
        <w:t xml:space="preserve"> </w:t>
      </w:r>
      <w:r>
        <w:rPr>
          <w:rStyle w:val="AttributeTok"/>
          <w:rFonts w:ascii="DejaVu Sans Mono" w:hAnsi="DejaVu Sans Mono"/>
          <w:sz w:val="14"/>
        </w:rPr>
        <w:t xml:space="preserve">--id</w:t>
      </w:r>
      <w:r>
        <w:rPr>
          <w:rStyle w:val="OperatorTok"/>
          <w:rFonts w:ascii="DejaVu Sans Mono" w:hAnsi="DejaVu Sans Mono"/>
          <w:sz w:val="14"/>
        </w:rPr>
        <w:t xml:space="preserve">=</w:t>
      </w:r>
      <w:r>
        <w:rPr>
          <w:rStyle w:val="StringTok"/>
          <w:rFonts w:ascii="DejaVu Sans Mono" w:hAnsi="DejaVu Sans Mono"/>
          <w:sz w:val="14"/>
        </w:rPr>
        <w:t xml:space="preserve">"</w:t>
      </w:r>
      <w:r>
        <w:rPr>
          <w:rStyle w:val="VariableTok"/>
          <w:rFonts w:ascii="DejaVu Sans Mono" w:hAnsi="DejaVu Sans Mono"/>
          <w:sz w:val="14"/>
        </w:rPr>
        <w:t xml:space="preserve">$RUN_ID</w:t>
      </w:r>
      <w:r>
        <w:rPr>
          <w:rStyle w:val="StringTok"/>
          <w:rFonts w:ascii="DejaVu Sans Mono" w:hAnsi="DejaVu Sans Mono"/>
          <w:sz w:val="14"/>
        </w:rPr>
        <w:t xml:space="preserve">"</w:t>
      </w:r>
      <w:r>
        <w:rPr>
          <w:rStyle w:val="NormalTok"/>
          <w:rFonts w:ascii="DejaVu Sans Mono" w:hAnsi="DejaVu Sans Mono"/>
          <w:sz w:val="14"/>
        </w:rPr>
        <w:t xml:space="preserve"> </w:t>
      </w:r>
      <w:r>
        <w:rPr>
          <w:rStyle w:val="AttributeTok"/>
          <w:rFonts w:ascii="DejaVu Sans Mono" w:hAnsi="DejaVu Sans Mono"/>
          <w:sz w:val="14"/>
        </w:rPr>
        <w:t xml:space="preserve">--exit</w:t>
      </w:r>
      <w:r>
        <w:rPr>
          <w:rStyle w:val="OperatorTok"/>
          <w:rFonts w:ascii="DejaVu Sans Mono" w:hAnsi="DejaVu Sans Mono"/>
          <w:sz w:val="14"/>
        </w:rPr>
        <w:t xml:space="preserve">=</w:t>
      </w:r>
      <w:r>
        <w:rPr>
          <w:rStyle w:val="StringTok"/>
          <w:rFonts w:ascii="DejaVu Sans Mono" w:hAnsi="DejaVu Sans Mono"/>
          <w:sz w:val="14"/>
        </w:rPr>
        <w:t xml:space="preserve">"</w:t>
      </w:r>
      <w:r>
        <w:rPr>
          <w:rStyle w:val="VariableTok"/>
          <w:rFonts w:ascii="DejaVu Sans Mono" w:hAnsi="DejaVu Sans Mono"/>
          <w:sz w:val="14"/>
        </w:rPr>
        <w:t xml:space="preserve">$RC</w:t>
      </w:r>
      <w:r>
        <w:rPr>
          <w:rStyle w:val="StringTok"/>
          <w:rFonts w:ascii="DejaVu Sans Mono" w:hAnsi="DejaVu Sans Mono"/>
          <w:sz w:val="14"/>
        </w:rPr>
        <w:t xml:space="preserve">"</w:t>
      </w:r>
      <w:r>
        <w:rPr>
          <w:rStyle w:val="NormalTok"/>
          <w:rFonts w:ascii="DejaVu Sans Mono" w:hAnsi="DejaVu Sans Mono"/>
          <w:sz w:val="14"/>
        </w:rPr>
        <w:t xml:space="preserve"> </w:t>
      </w:r>
      <w:r>
        <w:rPr>
          <w:rStyle w:val="KeywordTok"/>
          <w:rFonts w:ascii="DejaVu Sans Mono" w:hAnsi="DejaVu Sans Mono"/>
          <w:sz w:val="14"/>
        </w:rPr>
        <w:t xml:space="preserve">||</w:t>
      </w:r>
      <w:r>
        <w:rPr>
          <w:rStyle w:val="NormalTok"/>
          <w:rFonts w:ascii="DejaVu Sans Mono" w:hAnsi="DejaVu Sans Mono"/>
          <w:sz w:val="14"/>
        </w:rPr>
        <w:t xml:space="preserve"> </w:t>
      </w:r>
      <w:r>
        <w:rPr>
          <w:rStyle w:val="FunctionTok"/>
          <w:rFonts w:ascii="DejaVu Sans Mono" w:hAnsi="DejaVu Sans Mono"/>
          <w:sz w:val="14"/>
        </w:rPr>
        <w:t xml:space="preserve">true</w:t>
      </w:r>
      <w:r>
        <w:rPr>
          <w:rFonts w:ascii="DejaVu Sans Mono" w:hAnsi="DejaVu Sans Mono"/>
          <w:sz w:val="14"/>
        </w:rPr>
        <w:br/>
      </w:r>
      <w:r>
        <w:rPr>
          <w:rStyle w:val="BuiltInTok"/>
          <w:rFonts w:ascii="DejaVu Sans Mono" w:hAnsi="DejaVu Sans Mono"/>
          <w:sz w:val="14"/>
        </w:rPr>
        <w:t xml:space="preserve">exit</w:t>
      </w:r>
      <w:r>
        <w:rPr>
          <w:rStyle w:val="NormalTok"/>
          <w:rFonts w:ascii="DejaVu Sans Mono" w:hAnsi="DejaVu Sans Mono"/>
          <w:sz w:val="14"/>
        </w:rPr>
        <w:t xml:space="preserve"> </w:t>
      </w:r>
      <w:r>
        <w:rPr>
          <w:rStyle w:val="StringTok"/>
          <w:rFonts w:ascii="DejaVu Sans Mono" w:hAnsi="DejaVu Sans Mono"/>
          <w:sz w:val="14"/>
        </w:rPr>
        <w:t xml:space="preserve">"</w:t>
      </w:r>
      <w:r>
        <w:rPr>
          <w:rStyle w:val="VariableTok"/>
          <w:rFonts w:ascii="DejaVu Sans Mono" w:hAnsi="DejaVu Sans Mono"/>
          <w:sz w:val="14"/>
        </w:rPr>
        <w:t xml:space="preserve">$RC</w:t>
      </w:r>
      <w:r>
        <w:rPr>
          <w:rStyle w:val="StringTok"/>
          <w:rFonts w:ascii="DejaVu Sans Mono" w:hAnsi="DejaVu Sans Mono"/>
          <w:sz w:val="14"/>
        </w:rPr>
        <w:t xml:space="preserve">"</w:t>
      </w:r>
    </w:p>
    <w:p>
      <w:pPr>
        <w:pStyle w:val="FirstParagraph"/>
        <w:spacing w:line="274" w:lineRule="auto" w:after="120"/>
      </w:pPr>
      <w:r>
        <w:rPr>
          <w:rFonts w:ascii="Noto Sans" w:hAnsi="Noto Sans"/>
        </w:rPr>
        <w:t xml:space="preserve">Khi triển khai phải xử lý</w:t>
      </w:r>
      <w:r>
        <w:rPr>
          <w:rFonts w:ascii="Noto Sans" w:hAnsi="Noto Sans"/>
        </w:rPr>
        <w:t xml:space="preserve"> </w:t>
      </w:r>
      <w:r>
        <w:rPr>
          <w:rStyle w:val="VerbatimChar"/>
          <w:rFonts w:ascii="Noto Sans" w:hAnsi="Noto Sans"/>
          <w:b/>
          <w:bCs/>
        </w:rPr>
        <w:t xml:space="preserve">set -e</w:t>
      </w:r>
      <w:r>
        <w:rPr>
          <w:rFonts w:ascii="Noto Sans" w:hAnsi="Noto Sans"/>
          <w:b/>
          <w:bCs/>
        </w:rPr>
        <w:t xml:space="preserve"> </w:t>
      </w:r>
      <w:r>
        <w:rPr>
          <w:rFonts w:ascii="Noto Sans" w:hAnsi="Noto Sans"/>
          <w:b/>
          <w:bCs/>
        </w:rPr>
        <w:t xml:space="preserve">đúng cách</w:t>
      </w:r>
      <w:r>
        <w:rPr>
          <w:rFonts w:ascii="Noto Sans" w:hAnsi="Noto Sans"/>
        </w:rPr>
        <w:t xml:space="preserve"> </w:t>
      </w:r>
      <w:r>
        <w:rPr>
          <w:rFonts w:ascii="Noto Sans" w:hAnsi="Noto Sans"/>
        </w:rPr>
        <w:t xml:space="preserve">để lệnh finish vẫn chạy nếu</w:t>
      </w:r>
      <w:r>
        <w:rPr>
          <w:rFonts w:ascii="Noto Sans" w:hAnsi="Noto Sans"/>
        </w:rPr>
        <w:t xml:space="preserve"> </w:t>
      </w:r>
      <w:r>
        <w:rPr>
          <w:rStyle w:val="VerbatimChar"/>
          <w:rFonts w:ascii="Noto Sans" w:hAnsi="Noto Sans"/>
        </w:rPr>
        <w:t xml:space="preserve">tasks:run</w:t>
      </w:r>
      <w:r>
        <w:rPr>
          <w:rFonts w:ascii="Noto Sans" w:hAnsi="Noto Sans"/>
        </w:rPr>
        <w:t xml:space="preserve"> </w:t>
      </w:r>
      <w:r>
        <w:rPr>
          <w:rFonts w:ascii="Noto Sans" w:hAnsi="Noto Sans"/>
        </w:rPr>
        <w:t xml:space="preserve">trả khác 0; thêm trap khả dụng cho</w:t>
      </w:r>
      <w:r>
        <w:rPr>
          <w:rFonts w:ascii="Noto Sans" w:hAnsi="Noto Sans"/>
        </w:rPr>
        <w:t xml:space="preserve"> </w:t>
      </w:r>
      <w:r>
        <w:rPr>
          <w:rStyle w:val="VerbatimChar"/>
          <w:rFonts w:ascii="Noto Sans" w:hAnsi="Noto Sans"/>
        </w:rPr>
        <w:t xml:space="preserve">TERM/INT/EXIT</w:t>
      </w:r>
      <w:r>
        <w:rPr>
          <w:rFonts w:ascii="Noto Sans" w:hAnsi="Noto Sans"/>
        </w:rPr>
        <w:t xml:space="preserve">, quoting, path/PHP_BIN và kiểm tra log directory như wrapper hiện tại. Nếu tiến trình bị</w:t>
      </w:r>
      <w:r>
        <w:rPr>
          <w:rFonts w:ascii="Noto Sans" w:hAnsi="Noto Sans"/>
        </w:rPr>
        <w:t xml:space="preserve"> </w:t>
      </w:r>
      <w:r>
        <w:rPr>
          <w:rStyle w:val="VerbatimChar"/>
          <w:rFonts w:ascii="Noto Sans" w:hAnsi="Noto Sans"/>
        </w:rPr>
        <w:t xml:space="preserve">SIGKILL</w:t>
      </w:r>
      <w:r>
        <w:rPr>
          <w:rFonts w:ascii="Noto Sans" w:hAnsi="Noto Sans"/>
        </w:rPr>
        <w:t xml:space="preserve"> </w:t>
      </w:r>
      <w:r>
        <w:rPr>
          <w:rFonts w:ascii="Noto Sans" w:hAnsi="Noto Sans"/>
        </w:rPr>
        <w:t xml:space="preserve">hoặc máy chủ mất điện, bản ghi STARTED có thể không được finish: dashboard dùng TTL nhận diện.</w:t>
      </w:r>
      <w:r>
        <w:rPr>
          <w:rFonts w:ascii="Noto Sans" w:hAnsi="Noto Sans"/>
        </w:rPr>
        <w:t xml:space="preserve"> </w:t>
      </w:r>
      <w:r>
        <w:rPr>
          <w:rStyle w:val="VerbatimChar"/>
          <w:rFonts w:ascii="Noto Sans" w:hAnsi="Noto Sans"/>
        </w:rPr>
        <w:t xml:space="preserve">cron-tick</w:t>
      </w:r>
      <w:r>
        <w:rPr>
          <w:rFonts w:ascii="Noto Sans" w:hAnsi="Noto Sans"/>
        </w:rPr>
        <w:t xml:space="preserve"> </w:t>
      </w:r>
      <w:r>
        <w:rPr>
          <w:rFonts w:ascii="Noto Sans" w:hAnsi="Noto Sans"/>
        </w:rPr>
        <w:t xml:space="preserve">là Spark CLI nội bộ, không expose HTTP.</w:t>
      </w:r>
    </w:p>
    <w:p>
      <w:pPr>
        <w:pStyle w:val="Compact"/>
        <w:numPr>
          <w:ilvl w:val="0"/>
          <w:numId w:val="1005"/>
        </w:numPr>
        <w:spacing w:after="60" w:line="259" w:lineRule="auto"/>
      </w:pPr>
      <w:r>
        <w:rPr>
          <w:rFonts w:ascii="Noto Sans" w:hAnsi="Noto Sans"/>
          <w:sz w:val="18"/>
        </w:rPr>
        <w:t xml:space="preserve">Lần chạy</w:t>
      </w:r>
      <w:r>
        <w:rPr>
          <w:rFonts w:ascii="Noto Sans" w:hAnsi="Noto Sans"/>
          <w:sz w:val="18"/>
        </w:rPr>
        <w:t xml:space="preserve"> </w:t>
      </w:r>
      <w:r>
        <w:rPr>
          <w:rFonts w:ascii="Noto Sans" w:hAnsi="Noto Sans"/>
          <w:b/>
          <w:bCs/>
          <w:sz w:val="18"/>
        </w:rPr>
        <w:t xml:space="preserve">trực tiếp</w:t>
      </w:r>
      <w:r>
        <w:rPr>
          <w:rFonts w:ascii="Noto Sans" w:hAnsi="Noto Sans"/>
          <w:sz w:val="18"/>
        </w:rPr>
        <w:t xml:space="preserve"> </w:t>
      </w:r>
      <w:r>
        <w:rPr>
          <w:rStyle w:val="VerbatimChar"/>
          <w:rFonts w:ascii="Noto Sans" w:hAnsi="Noto Sans"/>
          <w:sz w:val="18"/>
        </w:rPr>
        <w:t xml:space="preserve">php spark tasks:run</w:t>
      </w:r>
      <w:r>
        <w:rPr>
          <w:rFonts w:ascii="Noto Sans" w:hAnsi="Noto Sans"/>
          <w:sz w:val="18"/>
        </w:rPr>
        <w:t xml:space="preserve"> </w:t>
      </w:r>
      <w:r>
        <w:rPr>
          <w:rFonts w:ascii="Noto Sans" w:hAnsi="Noto Sans"/>
          <w:sz w:val="18"/>
        </w:rPr>
        <w:t xml:space="preserve">không sinh Cron tick; dashboard chỉ ghi worker runs có nguồn</w:t>
      </w:r>
      <w:r>
        <w:rPr>
          <w:rFonts w:ascii="Noto Sans" w:hAnsi="Noto Sans"/>
          <w:sz w:val="18"/>
        </w:rPr>
        <w:t xml:space="preserve"> </w:t>
      </w:r>
      <w:r>
        <w:rPr>
          <w:rStyle w:val="VerbatimChar"/>
          <w:rFonts w:ascii="Noto Sans" w:hAnsi="Noto Sans"/>
          <w:sz w:val="18"/>
        </w:rPr>
        <w:t xml:space="preserve">MANUAL</w:t>
      </w:r>
      <w:r>
        <w:rPr>
          <w:rFonts w:ascii="Noto Sans" w:hAnsi="Noto Sans"/>
          <w:sz w:val="18"/>
        </w:rPr>
        <w:t xml:space="preserve">/</w:t>
      </w:r>
      <w:r>
        <w:rPr>
          <w:rStyle w:val="VerbatimChar"/>
          <w:rFonts w:ascii="Noto Sans" w:hAnsi="Noto Sans"/>
          <w:sz w:val="18"/>
        </w:rPr>
        <w:t xml:space="preserve">UNKNOWN</w:t>
      </w:r>
      <w:r>
        <w:rPr>
          <w:rFonts w:ascii="Noto Sans" w:hAnsi="Noto Sans"/>
          <w:sz w:val="18"/>
        </w:rPr>
        <w:t xml:space="preserve">. Nó không được cập nhật Cron health.</w:t>
      </w:r>
    </w:p>
    <w:p>
      <w:pPr>
        <w:pStyle w:val="Compact"/>
        <w:numPr>
          <w:ilvl w:val="0"/>
          <w:numId w:val="1005"/>
        </w:numPr>
        <w:spacing w:after="60" w:line="259" w:lineRule="auto"/>
      </w:pPr>
      <w:r>
        <w:rPr>
          <w:rFonts w:ascii="Noto Sans" w:hAnsi="Noto Sans"/>
          <w:sz w:val="18"/>
        </w:rPr>
        <w:t xml:space="preserve">Có</w:t>
      </w:r>
      <w:r>
        <w:rPr>
          <w:rFonts w:ascii="Noto Sans" w:hAnsi="Noto Sans"/>
          <w:sz w:val="18"/>
        </w:rPr>
        <w:t xml:space="preserve"> </w:t>
      </w:r>
      <w:r>
        <w:rPr>
          <w:rStyle w:val="VerbatimChar"/>
          <w:rFonts w:ascii="Noto Sans" w:hAnsi="Noto Sans"/>
          <w:sz w:val="18"/>
        </w:rPr>
        <w:t xml:space="preserve">tick_id</w:t>
      </w:r>
      <w:r>
        <w:rPr>
          <w:rFonts w:ascii="Noto Sans" w:hAnsi="Noto Sans"/>
          <w:sz w:val="18"/>
        </w:rPr>
        <w:t xml:space="preserve"> </w:t>
      </w:r>
      <w:r>
        <w:rPr>
          <w:rFonts w:ascii="Noto Sans" w:hAnsi="Noto Sans"/>
          <w:sz w:val="18"/>
        </w:rPr>
        <w:t xml:space="preserve">hợp lệ do wrapper tạo thì worker run có thể liên kết về tick; phải kiểm tra tick tồn tại và trong khoảng thời gian hợp lý, không chỉ tin biến môi trường tùy ý.</w:t>
      </w:r>
    </w:p>
    <w:p>
      <w:pPr>
        <w:pStyle w:val="Compact"/>
        <w:numPr>
          <w:ilvl w:val="0"/>
          <w:numId w:val="1005"/>
        </w:numPr>
        <w:spacing w:after="60" w:line="259" w:lineRule="auto"/>
      </w:pPr>
      <w:r>
        <w:rPr>
          <w:rStyle w:val="VerbatimChar"/>
          <w:rFonts w:ascii="Noto Sans" w:hAnsi="Noto Sans"/>
          <w:sz w:val="18"/>
        </w:rPr>
        <w:t xml:space="preserve">runner_exit_code=0</w:t>
      </w:r>
      <w:r>
        <w:rPr>
          <w:rFonts w:ascii="Noto Sans" w:hAnsi="Noto Sans"/>
          <w:sz w:val="18"/>
        </w:rPr>
        <w:t xml:space="preserve"> </w:t>
      </w:r>
      <w:r>
        <w:rPr>
          <w:rFonts w:ascii="Noto Sans" w:hAnsi="Noto Sans"/>
          <w:sz w:val="18"/>
        </w:rPr>
        <w:t xml:space="preserve">chỉ xác nhận lệnh cha, không tự chứng minh cả ba worker không có lỗi: kết hợp với per-worker history.</w:t>
      </w:r>
    </w:p>
    <w:p>
      <w:pPr>
        <w:pStyle w:val="Compact"/>
        <w:numPr>
          <w:ilvl w:val="0"/>
          <w:numId w:val="1005"/>
        </w:numPr>
        <w:spacing w:after="60" w:line="259" w:lineRule="auto"/>
      </w:pPr>
      <w:r>
        <w:rPr>
          <w:rFonts w:ascii="Noto Sans" w:hAnsi="Noto Sans"/>
          <w:sz w:val="18"/>
        </w:rPr>
        <w:t xml:space="preserve">Nếu hosting không cho Cron chạy mỗi phút, phải hiệu chỉnh lịch đã được phê duyệt; không hiển thị</w:t>
      </w:r>
      <w:r>
        <w:rPr>
          <w:rFonts w:ascii="Noto Sans" w:hAnsi="Noto Sans"/>
          <w:sz w:val="18"/>
        </w:rPr>
        <w:t xml:space="preserve"> </w:t>
      </w:r>
      <w:r>
        <w:rPr>
          <w:rFonts w:ascii="Noto Sans" w:hAnsi="Noto Sans"/>
          <w:sz w:val="18"/>
        </w:rPr>
        <w:t xml:space="preserve">“</w:t>
      </w:r>
      <w:r>
        <w:rPr>
          <w:rFonts w:ascii="Noto Sans" w:hAnsi="Noto Sans"/>
          <w:sz w:val="18"/>
        </w:rPr>
        <w:t xml:space="preserve">mỗi phút tự chạy</w:t>
      </w:r>
      <w:r>
        <w:rPr>
          <w:rFonts w:ascii="Noto Sans" w:hAnsi="Noto Sans"/>
          <w:sz w:val="18"/>
        </w:rPr>
        <w:t xml:space="preserve">”</w:t>
      </w:r>
      <w:r>
        <w:rPr>
          <w:rFonts w:ascii="Noto Sans" w:hAnsi="Noto Sans"/>
          <w:sz w:val="18"/>
        </w:rPr>
        <w:t xml:space="preserve"> </w:t>
      </w:r>
      <w:r>
        <w:rPr>
          <w:rFonts w:ascii="Noto Sans" w:hAnsi="Noto Sans"/>
          <w:sz w:val="18"/>
        </w:rPr>
        <w:t xml:space="preserve">nếu Cron thực tế chỉ chạy mỗi 5 phút.</w:t>
      </w:r>
    </w:p>
    <w:bookmarkEnd w:id="35"/>
    <w:bookmarkStart w:id="36" w:name="cơ-chế-khi-telemetry-lỗi"/>
    <w:p>
      <w:pPr>
        <w:pStyle w:val="Heading2"/>
        <w:keepNext/>
        <w:keepLines/>
      </w:pPr>
      <w:r>
        <w:t xml:space="preserve">6.3 Cơ chế khi telemetry lỗi</w:t>
      </w:r>
    </w:p>
    <w:p>
      <w:pPr>
        <w:pStyle w:val="FirstParagraph"/>
        <w:spacing w:line="274" w:lineRule="auto" w:after="120"/>
      </w:pPr>
      <w:r>
        <w:rPr>
          <w:rFonts w:ascii="Noto Sans" w:hAnsi="Noto Sans"/>
        </w:rPr>
        <w:t xml:space="preserve">Mức ưu tiên:</w:t>
      </w:r>
      <w:r>
        <w:rPr>
          <w:rFonts w:ascii="Noto Sans" w:hAnsi="Noto Sans"/>
        </w:rPr>
        <w:t xml:space="preserve"> </w:t>
      </w:r>
      <w:r>
        <w:rPr>
          <w:rFonts w:ascii="Noto Sans" w:hAnsi="Noto Sans"/>
          <w:b/>
          <w:bCs/>
        </w:rPr>
        <w:t xml:space="preserve">Email/Push/In-App delivery &gt; telemetry</w:t>
      </w:r>
      <w:r>
        <w:rPr>
          <w:rFonts w:ascii="Noto Sans" w:hAnsi="Noto Sans"/>
        </w:rPr>
        <w:t xml:space="preserve">. Lỗi insert/update bảng telemetry phải được ghi một mã vận hành an toàn vào log và làm dashboard</w:t>
      </w:r>
      <w:r>
        <w:rPr>
          <w:rFonts w:ascii="Noto Sans" w:hAnsi="Noto Sans"/>
        </w:rPr>
        <w:t xml:space="preserve"> </w:t>
      </w:r>
      <w:r>
        <w:rPr>
          <w:rStyle w:val="VerbatimChar"/>
          <w:rFonts w:ascii="Noto Sans" w:hAnsi="Noto Sans"/>
        </w:rPr>
        <w:t xml:space="preserve">UNKNOWN/DEGRADED</w:t>
      </w:r>
      <w:r>
        <w:rPr>
          <w:rFonts w:ascii="Noto Sans" w:hAnsi="Noto Sans"/>
        </w:rPr>
        <w:t xml:space="preserve">, nhưng</w:t>
      </w:r>
      <w:r>
        <w:rPr>
          <w:rFonts w:ascii="Noto Sans" w:hAnsi="Noto Sans"/>
        </w:rPr>
        <w:t xml:space="preserve"> </w:t>
      </w:r>
      <w:r>
        <w:rPr>
          <w:rFonts w:ascii="Noto Sans" w:hAnsi="Noto Sans"/>
          <w:b/>
          <w:bCs/>
        </w:rPr>
        <w:t xml:space="preserve">không chặn worker, không tự retry gửi và không ghi trạng thái queue sai</w:t>
      </w:r>
      <w:r>
        <w:rPr>
          <w:rFonts w:ascii="Noto Sans" w:hAnsi="Noto Sans"/>
        </w:rPr>
        <w:t xml:space="preserve">. Mọi thao tác chỉ đọc frontend vẫn phản hồi có lý do</w:t>
      </w:r>
      <w:r>
        <w:rPr>
          <w:rFonts w:ascii="Noto Sans" w:hAnsi="Noto Sans"/>
        </w:rPr>
        <w:t xml:space="preserve"> </w:t>
      </w:r>
      <w:r>
        <w:rPr>
          <w:rStyle w:val="VerbatimChar"/>
          <w:rFonts w:ascii="Noto Sans" w:hAnsi="Noto Sans"/>
        </w:rPr>
        <w:t xml:space="preserve">TELEMETRY_UNAVAILABLE</w:t>
      </w:r>
      <w:r>
        <w:rPr>
          <w:rFonts w:ascii="Noto Sans" w:hAnsi="Noto Sans"/>
        </w:rPr>
        <w:t xml:space="preserve"> </w:t>
      </w:r>
      <w:r>
        <w:rPr>
          <w:rFonts w:ascii="Noto Sans" w:hAnsi="Noto Sans"/>
        </w:rPr>
        <w:t xml:space="preserve">thay vì giả vờ healthy.</w:t>
      </w:r>
    </w:p>
    <w:bookmarkEnd w:id="36"/>
    <w:bookmarkEnd w:id="37"/>
    <w:bookmarkStart w:id="40" w:name="thuật-toán-task-health"/>
    <w:p>
      <w:pPr>
        <w:pStyle w:val="Heading1"/>
        <w:keepNext/>
        <w:keepLines/>
      </w:pPr>
      <w:r>
        <w:t xml:space="preserve">7. Thuật toán Task Health</w:t>
      </w:r>
    </w:p>
    <w:bookmarkStart w:id="38" w:name="các-tín-hiệu-đầu-vào-độc-lập"/>
    <w:p>
      <w:pPr>
        <w:pStyle w:val="Heading2"/>
        <w:keepNext/>
        <w:keepLines/>
      </w:pPr>
      <w:r>
        <w:t xml:space="preserve">7.1 Các tín hiệu đầu vào độc lập</w:t>
      </w:r>
    </w:p>
    <w:p>
      <w:pPr>
        <w:pStyle w:val="Compact"/>
        <w:numPr>
          <w:ilvl w:val="0"/>
          <w:numId w:val="1006"/>
        </w:numPr>
        <w:spacing w:after="60" w:line="259" w:lineRule="auto"/>
      </w:pPr>
      <w:r>
        <w:rPr>
          <w:rStyle w:val="VerbatimChar"/>
          <w:rFonts w:ascii="Noto Sans" w:hAnsi="Noto Sans"/>
          <w:sz w:val="18"/>
        </w:rPr>
        <w:t xml:space="preserve">configured_enabled</w:t>
      </w:r>
      <w:r>
        <w:rPr>
          <w:rFonts w:ascii="Noto Sans" w:hAnsi="Noto Sans"/>
          <w:sz w:val="18"/>
        </w:rPr>
        <w:t xml:space="preserve">: từ 12 runtime switches DB; không tin trạng thái frontend cache.</w:t>
      </w:r>
    </w:p>
    <w:p>
      <w:pPr>
        <w:pStyle w:val="Compact"/>
        <w:numPr>
          <w:ilvl w:val="0"/>
          <w:numId w:val="1006"/>
        </w:numPr>
        <w:spacing w:after="60" w:line="259" w:lineRule="auto"/>
      </w:pPr>
      <w:r>
        <w:rPr>
          <w:rStyle w:val="VerbatimChar"/>
          <w:rFonts w:ascii="Noto Sans" w:hAnsi="Noto Sans"/>
          <w:sz w:val="18"/>
        </w:rPr>
        <w:t xml:space="preserve">registered</w:t>
      </w:r>
      <w:r>
        <w:rPr>
          <w:rFonts w:ascii="Noto Sans" w:hAnsi="Noto Sans"/>
          <w:sz w:val="18"/>
        </w:rPr>
        <w:t xml:space="preserve">: diễn giải đúng</w:t>
      </w:r>
      <w:r>
        <w:rPr>
          <w:rFonts w:ascii="Noto Sans" w:hAnsi="Noto Sans"/>
          <w:sz w:val="18"/>
        </w:rPr>
        <w:t xml:space="preserve"> </w:t>
      </w:r>
      <w:r>
        <w:rPr>
          <w:rStyle w:val="VerbatimChar"/>
          <w:rFonts w:ascii="Noto Sans" w:hAnsi="Noto Sans"/>
          <w:sz w:val="18"/>
        </w:rPr>
        <w:t xml:space="preserve">NotificationTasksPlan::definitions()</w:t>
      </w:r>
      <w:r>
        <w:rPr>
          <w:rFonts w:ascii="Noto Sans" w:hAnsi="Noto Sans"/>
          <w:sz w:val="18"/>
        </w:rPr>
        <w:t xml:space="preserve"> </w:t>
      </w:r>
      <w:r>
        <w:rPr>
          <w:rFonts w:ascii="Noto Sans" w:hAnsi="Noto Sans"/>
          <w:sz w:val="18"/>
        </w:rPr>
        <w:t xml:space="preserve">cùng các điều kiện của Email; không chạy</w:t>
      </w:r>
      <w:r>
        <w:rPr>
          <w:rFonts w:ascii="Noto Sans" w:hAnsi="Noto Sans"/>
          <w:sz w:val="18"/>
        </w:rPr>
        <w:t xml:space="preserve"> </w:t>
      </w:r>
      <w:r>
        <w:rPr>
          <w:rStyle w:val="VerbatimChar"/>
          <w:rFonts w:ascii="Noto Sans" w:hAnsi="Noto Sans"/>
          <w:sz w:val="18"/>
        </w:rPr>
        <w:t xml:space="preserve">tasks:list</w:t>
      </w:r>
      <w:r>
        <w:rPr>
          <w:rFonts w:ascii="Noto Sans" w:hAnsi="Noto Sans"/>
          <w:sz w:val="18"/>
        </w:rPr>
        <w:t xml:space="preserve"> </w:t>
      </w:r>
      <w:r>
        <w:rPr>
          <w:rFonts w:ascii="Noto Sans" w:hAnsi="Noto Sans"/>
          <w:sz w:val="18"/>
        </w:rPr>
        <w:t xml:space="preserve">shell từ HTTP.</w:t>
      </w:r>
    </w:p>
    <w:p>
      <w:pPr>
        <w:pStyle w:val="Compact"/>
        <w:numPr>
          <w:ilvl w:val="0"/>
          <w:numId w:val="1006"/>
        </w:numPr>
        <w:spacing w:after="60" w:line="259" w:lineRule="auto"/>
      </w:pPr>
      <w:r>
        <w:rPr>
          <w:rStyle w:val="VerbatimChar"/>
          <w:rFonts w:ascii="Noto Sans" w:hAnsi="Noto Sans"/>
          <w:sz w:val="18"/>
        </w:rPr>
        <w:t xml:space="preserve">cron_observed</w:t>
      </w:r>
      <w:r>
        <w:rPr>
          <w:rFonts w:ascii="Noto Sans" w:hAnsi="Noto Sans"/>
          <w:sz w:val="18"/>
        </w:rPr>
        <w:t xml:space="preserve">: tick bắt đầu/hoàn tất gần nhất từ</w:t>
      </w:r>
      <w:r>
        <w:rPr>
          <w:rFonts w:ascii="Noto Sans" w:hAnsi="Noto Sans"/>
          <w:sz w:val="18"/>
        </w:rPr>
        <w:t xml:space="preserve"> </w:t>
      </w:r>
      <w:r>
        <w:rPr>
          <w:rFonts w:ascii="Noto Sans" w:hAnsi="Noto Sans"/>
          <w:b/>
          <w:bCs/>
          <w:sz w:val="18"/>
        </w:rPr>
        <w:t xml:space="preserve">Cron wrapper</w:t>
      </w:r>
      <w:r>
        <w:rPr>
          <w:rFonts w:ascii="Noto Sans" w:hAnsi="Noto Sans"/>
          <w:sz w:val="18"/>
        </w:rPr>
        <w:t xml:space="preserve">.</w:t>
      </w:r>
    </w:p>
    <w:p>
      <w:pPr>
        <w:pStyle w:val="Compact"/>
        <w:numPr>
          <w:ilvl w:val="0"/>
          <w:numId w:val="1006"/>
        </w:numPr>
        <w:spacing w:after="60" w:line="259" w:lineRule="auto"/>
      </w:pPr>
      <w:r>
        <w:rPr>
          <w:rStyle w:val="VerbatimChar"/>
          <w:rFonts w:ascii="Noto Sans" w:hAnsi="Noto Sans"/>
          <w:sz w:val="18"/>
        </w:rPr>
        <w:t xml:space="preserve">worker_observed</w:t>
      </w:r>
      <w:r>
        <w:rPr>
          <w:rFonts w:ascii="Noto Sans" w:hAnsi="Noto Sans"/>
          <w:sz w:val="18"/>
        </w:rPr>
        <w:t xml:space="preserve">: task-run gần nhất, kết quả và counters.</w:t>
      </w:r>
    </w:p>
    <w:p>
      <w:pPr>
        <w:pStyle w:val="Compact"/>
        <w:numPr>
          <w:ilvl w:val="0"/>
          <w:numId w:val="1006"/>
        </w:numPr>
        <w:spacing w:after="60" w:line="259" w:lineRule="auto"/>
      </w:pPr>
      <w:r>
        <w:rPr>
          <w:rStyle w:val="VerbatimChar"/>
          <w:rFonts w:ascii="Noto Sans" w:hAnsi="Noto Sans"/>
          <w:sz w:val="18"/>
        </w:rPr>
        <w:t xml:space="preserve">expected_interval_seconds</w:t>
      </w:r>
      <w:r>
        <w:rPr>
          <w:rFonts w:ascii="Noto Sans" w:hAnsi="Noto Sans"/>
          <w:sz w:val="18"/>
        </w:rPr>
        <w:t xml:space="preserve">: cấu hình triển khai đã đối chiếu Cron thực tế (mặc định 60 giây nếu cPanel cho phép).</w:t>
      </w:r>
    </w:p>
    <w:p>
      <w:pPr>
        <w:pStyle w:val="Compact"/>
        <w:numPr>
          <w:ilvl w:val="0"/>
          <w:numId w:val="1006"/>
        </w:numPr>
        <w:spacing w:after="60" w:line="259" w:lineRule="auto"/>
      </w:pPr>
      <w:r>
        <w:rPr>
          <w:rFonts w:ascii="Noto Sans" w:hAnsi="Noto Sans"/>
          <w:sz w:val="18"/>
        </w:rPr>
        <w:t xml:space="preserve">Nếu có cơ chế</w:t>
      </w:r>
      <w:r>
        <w:rPr>
          <w:rFonts w:ascii="Noto Sans" w:hAnsi="Noto Sans"/>
          <w:sz w:val="18"/>
        </w:rPr>
        <w:t xml:space="preserve"> </w:t>
      </w:r>
      <w:r>
        <w:rPr>
          <w:rStyle w:val="VerbatimChar"/>
          <w:rFonts w:ascii="Noto Sans" w:hAnsi="Noto Sans"/>
          <w:sz w:val="18"/>
        </w:rPr>
        <w:t xml:space="preserve">tasks:disable</w:t>
      </w:r>
      <w:r>
        <w:rPr>
          <w:rFonts w:ascii="Noto Sans" w:hAnsi="Noto Sans"/>
          <w:sz w:val="18"/>
        </w:rPr>
        <w:t xml:space="preserve"> </w:t>
      </w:r>
      <w:r>
        <w:rPr>
          <w:rFonts w:ascii="Noto Sans" w:hAnsi="Noto Sans"/>
          <w:sz w:val="18"/>
        </w:rPr>
        <w:t xml:space="preserve">toàn cục của thư viện, chỉ hiển thị sau khi xác nhận được đúng API/setting key cho bản v1.0.1; không tự đoán trạng thái.</w:t>
      </w:r>
    </w:p>
    <w:bookmarkEnd w:id="38"/>
    <w:bookmarkStart w:id="39" w:name="thứ-tự-phân-loại-precedence"/>
    <w:p>
      <w:pPr>
        <w:pStyle w:val="Heading2"/>
        <w:keepNext/>
        <w:keepLines/>
      </w:pPr>
      <w:r>
        <w:t xml:space="preserve">7.2 Thứ tự phân loại (precedence)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blHeader w:val="true"/>
        </w:trPr>
        <w:tc>
          <w:tcPr>
            <w:tcW w:type="dxa" w:w="1567"/>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Điều kiện</w:t>
            </w:r>
          </w:p>
        </w:tc>
        <w:tc>
          <w:tcPr>
            <w:tcW w:type="dxa" w:w="2644"/>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Health</w:t>
            </w:r>
          </w:p>
        </w:tc>
        <w:tc>
          <w:tcPr>
            <w:tcW w:type="dxa" w:w="5581"/>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Reason code gợi ý</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Task tắt chủ đích</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PAUSED</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TASK_DISABLED</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Task ON nhưng Email Send/SMTP không đạt, không đăng ký</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BLOCKED</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PREREQUISITE_NOT_MET</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Chưa có tick Cron từ khi bật telemetry</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UNKNOWN</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CRON_NOT_OBSERVED</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Tick Cron quá ngưỡng 3 chu kỳ + jitter</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DEGRADED</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CRON_STALE</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Tick mới nhưng runner hoặc worker thất bại</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FAILED</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RUN_FAILED</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Có retry/dead/lost_lease hoặc queue overdue tăng</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DEGRADED</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DELIVERY_WARNING</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Cron đủ mới, worker có NO_WORK hoặc SUCCESS</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HEALTHY</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NO_WORK</w:t>
            </w:r>
            <w:r>
              <w:rPr>
                <w:rFonts w:ascii="Noto Sans" w:hAnsi="Noto Sans"/>
                <w:color w:val="2C3744"/>
                <w:sz w:val="16"/>
              </w:rPr>
              <w:t xml:space="preserve"> </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WORK_DONE</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Thiếu bảng/đọc telemetry thất bại</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UNKNOWN</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TELEMETRY_UNAVAILABLE</w:t>
            </w:r>
          </w:p>
        </w:tc>
      </w:tr>
    </w:tbl>
    <w:p>
      <w:pPr>
        <w:pStyle w:val="BodyText"/>
        <w:spacing w:line="274" w:lineRule="auto" w:after="120"/>
      </w:pPr>
      <w:r>
        <w:rPr>
          <w:rFonts w:ascii="Noto Sans" w:hAnsi="Noto Sans"/>
        </w:rPr>
        <w:t xml:space="preserve">Trạng thái</w:t>
      </w:r>
      <w:r>
        <w:rPr>
          <w:rFonts w:ascii="Noto Sans" w:hAnsi="Noto Sans"/>
        </w:rPr>
        <w:t xml:space="preserve"> </w:t>
      </w:r>
      <w:r>
        <w:rPr>
          <w:rStyle w:val="VerbatimChar"/>
          <w:rFonts w:ascii="Noto Sans" w:hAnsi="Noto Sans"/>
        </w:rPr>
        <w:t xml:space="preserve">HEALTHY</w:t>
      </w:r>
      <w:r>
        <w:rPr>
          <w:rFonts w:ascii="Noto Sans" w:hAnsi="Noto Sans"/>
        </w:rPr>
        <w:t xml:space="preserve"> </w:t>
      </w:r>
      <w:r>
        <w:rPr>
          <w:rFonts w:ascii="Noto Sans" w:hAnsi="Noto Sans"/>
        </w:rPr>
        <w:t xml:space="preserve">chỉ áp dụng khi có bằng chứng</w:t>
      </w:r>
      <w:r>
        <w:rPr>
          <w:rFonts w:ascii="Noto Sans" w:hAnsi="Noto Sans"/>
        </w:rPr>
        <w:t xml:space="preserve"> </w:t>
      </w:r>
      <w:r>
        <w:rPr>
          <w:rFonts w:ascii="Noto Sans" w:hAnsi="Noto Sans"/>
          <w:b/>
          <w:bCs/>
        </w:rPr>
        <w:t xml:space="preserve">Cron đủ mới và worker phù hợp</w:t>
      </w:r>
      <w:r>
        <w:rPr>
          <w:rFonts w:ascii="Noto Sans" w:hAnsi="Noto Sans"/>
        </w:rPr>
        <w:t xml:space="preserve">; không bao giờ suy từ task ON, không chỉ dựa</w:t>
      </w:r>
      <w:r>
        <w:rPr>
          <w:rFonts w:ascii="Noto Sans" w:hAnsi="Noto Sans"/>
        </w:rPr>
        <w:t xml:space="preserve"> </w:t>
      </w:r>
      <w:r>
        <w:rPr>
          <w:rStyle w:val="VerbatimChar"/>
          <w:rFonts w:ascii="Noto Sans" w:hAnsi="Noto Sans"/>
        </w:rPr>
        <w:t xml:space="preserve">Last Run</w:t>
      </w:r>
      <w:r>
        <w:rPr>
          <w:rFonts w:ascii="Noto Sans" w:hAnsi="Noto Sans"/>
        </w:rPr>
        <w:t xml:space="preserve"> </w:t>
      </w:r>
      <w:r>
        <w:rPr>
          <w:rFonts w:ascii="Noto Sans" w:hAnsi="Noto Sans"/>
        </w:rPr>
        <w:t xml:space="preserve">của</w:t>
      </w:r>
      <w:r>
        <w:rPr>
          <w:rFonts w:ascii="Noto Sans" w:hAnsi="Noto Sans"/>
        </w:rPr>
        <w:t xml:space="preserve"> </w:t>
      </w:r>
      <w:r>
        <w:rPr>
          <w:rStyle w:val="VerbatimChar"/>
          <w:rFonts w:ascii="Noto Sans" w:hAnsi="Noto Sans"/>
        </w:rPr>
        <w:t xml:space="preserve">tasks:list</w:t>
      </w:r>
      <w:r>
        <w:rPr>
          <w:rFonts w:ascii="Noto Sans" w:hAnsi="Noto Sans"/>
        </w:rPr>
        <w:t xml:space="preserve">.</w:t>
      </w:r>
      <w:r>
        <w:rPr>
          <w:rFonts w:ascii="Noto Sans" w:hAnsi="Noto Sans"/>
        </w:rPr>
        <w:t xml:space="preserve"> </w:t>
      </w:r>
      <w:r>
        <w:rPr>
          <w:rStyle w:val="VerbatimChar"/>
          <w:rFonts w:ascii="Noto Sans" w:hAnsi="Noto Sans"/>
        </w:rPr>
        <w:t xml:space="preserve">NO_WORK</w:t>
      </w:r>
      <w:r>
        <w:rPr>
          <w:rFonts w:ascii="Noto Sans" w:hAnsi="Noto Sans"/>
        </w:rPr>
        <w:t xml:space="preserve"> </w:t>
      </w:r>
      <w:r>
        <w:rPr>
          <w:rFonts w:ascii="Noto Sans" w:hAnsi="Noto Sans"/>
        </w:rPr>
        <w:t xml:space="preserve">là kết quả worker bình thường;</w:t>
      </w:r>
      <w:r>
        <w:rPr>
          <w:rFonts w:ascii="Noto Sans" w:hAnsi="Noto Sans"/>
        </w:rPr>
        <w:t xml:space="preserve"> </w:t>
      </w:r>
      <w:r>
        <w:rPr>
          <w:rStyle w:val="VerbatimChar"/>
          <w:rFonts w:ascii="Noto Sans" w:hAnsi="Noto Sans"/>
        </w:rPr>
        <w:t xml:space="preserve">UNKNOWN</w:t>
      </w:r>
      <w:r>
        <w:rPr>
          <w:rFonts w:ascii="Noto Sans" w:hAnsi="Noto Sans"/>
        </w:rPr>
        <w:t xml:space="preserve"> </w:t>
      </w:r>
      <w:r>
        <w:rPr>
          <w:rFonts w:ascii="Noto Sans" w:hAnsi="Noto Sans"/>
        </w:rPr>
        <w:t xml:space="preserve">không được hiển thị xanh.</w:t>
      </w:r>
    </w:p>
    <w:p>
      <w:pPr>
        <w:pStyle w:val="BodyText"/>
        <w:spacing w:line="274" w:lineRule="auto" w:after="120"/>
      </w:pPr>
      <w:r>
        <w:rPr>
          <w:rFonts w:ascii="Noto Sans" w:hAnsi="Noto Sans"/>
        </w:rPr>
        <w:t xml:space="preserve">Ngưỡng cảnh báo đề xuất:</w:t>
      </w:r>
      <w:r>
        <w:rPr>
          <w:rFonts w:ascii="Noto Sans" w:hAnsi="Noto Sans"/>
        </w:rPr>
        <w:t xml:space="preserve"> </w:t>
      </w:r>
      <w:r>
        <w:rPr>
          <w:rStyle w:val="VerbatimChar"/>
          <w:rFonts w:ascii="Noto Sans" w:hAnsi="Noto Sans"/>
        </w:rPr>
        <w:t xml:space="preserve">stale_after = 3 × actual_cron_interval + jitter</w:t>
      </w:r>
      <w:r>
        <w:rPr>
          <w:rFonts w:ascii="Noto Sans" w:hAnsi="Noto Sans"/>
        </w:rPr>
        <w:t xml:space="preserve">, với jitter khởi đầu 30 giây; phải chốt sau khi đo hosting. Nếu job bị skip do</w:t>
      </w:r>
      <w:r>
        <w:rPr>
          <w:rFonts w:ascii="Noto Sans" w:hAnsi="Noto Sans"/>
        </w:rPr>
        <w:t xml:space="preserve"> </w:t>
      </w:r>
      <w:r>
        <w:rPr>
          <w:rStyle w:val="VerbatimChar"/>
          <w:rFonts w:ascii="Noto Sans" w:hAnsi="Noto Sans"/>
        </w:rPr>
        <w:t xml:space="preserve">singleInstance</w:t>
      </w:r>
      <w:r>
        <w:rPr>
          <w:rFonts w:ascii="Noto Sans" w:hAnsi="Noto Sans"/>
        </w:rPr>
        <w:t xml:space="preserve">, không có worker run mới: chưa đủ bằng chứng khẳng định</w:t>
      </w:r>
      <w:r>
        <w:rPr>
          <w:rFonts w:ascii="Noto Sans" w:hAnsi="Noto Sans"/>
        </w:rPr>
        <w:t xml:space="preserve"> </w:t>
      </w:r>
      <w:r>
        <w:rPr>
          <w:rStyle w:val="VerbatimChar"/>
          <w:rFonts w:ascii="Noto Sans" w:hAnsi="Noto Sans"/>
        </w:rPr>
        <w:t xml:space="preserve">FAILED</w:t>
      </w:r>
      <w:r>
        <w:rPr>
          <w:rFonts w:ascii="Noto Sans" w:hAnsi="Noto Sans"/>
        </w:rPr>
        <w:t xml:space="preserve">; thể hiện</w:t>
      </w:r>
      <w:r>
        <w:rPr>
          <w:rFonts w:ascii="Noto Sans" w:hAnsi="Noto Sans"/>
        </w:rPr>
        <w:t xml:space="preserve"> </w:t>
      </w:r>
      <w:r>
        <w:rPr>
          <w:rStyle w:val="VerbatimChar"/>
          <w:rFonts w:ascii="Noto Sans" w:hAnsi="Noto Sans"/>
        </w:rPr>
        <w:t xml:space="preserve">NOT_OBSERVED</w:t>
      </w:r>
      <w:r>
        <w:rPr>
          <w:rFonts w:ascii="Noto Sans" w:hAnsi="Noto Sans"/>
        </w:rPr>
        <w:t xml:space="preserve"> </w:t>
      </w:r>
      <w:r>
        <w:rPr>
          <w:rFonts w:ascii="Noto Sans" w:hAnsi="Noto Sans"/>
        </w:rPr>
        <w:t xml:space="preserve">hoặc khóa đang chạy khi có dữ liệu đáng tin.</w:t>
      </w:r>
    </w:p>
    <w:bookmarkEnd w:id="39"/>
    <w:bookmarkEnd w:id="40"/>
    <w:bookmarkStart w:id="45" w:name="X1662298dcdaef36d18c2a106e39c37d52d624e3"/>
    <w:p>
      <w:pPr>
        <w:pStyle w:val="Heading1"/>
        <w:keepNext/>
        <w:keepLines/>
      </w:pPr>
      <w:r>
        <w:t xml:space="preserve">8. Thiết kế REST API — contract đề xuất chờ duyệt</w:t>
      </w:r>
    </w:p>
    <w:p>
      <w:pPr>
        <w:pStyle w:val="FirstParagraph"/>
        <w:spacing w:line="274" w:lineRule="auto" w:after="120"/>
      </w:pPr>
      <w:r>
        <w:rPr>
          <w:rFonts w:ascii="Noto Sans" w:hAnsi="Noto Sans"/>
        </w:rPr>
        <w:t xml:space="preserve">API cùng namespace và envelope hiện có, chỉ cho phép GET. Đăng ký explicit trong</w:t>
      </w:r>
      <w:r>
        <w:rPr>
          <w:rFonts w:ascii="Noto Sans" w:hAnsi="Noto Sans"/>
        </w:rPr>
        <w:t xml:space="preserve"> </w:t>
      </w:r>
      <w:r>
        <w:rPr>
          <w:rStyle w:val="VerbatimChar"/>
          <w:rFonts w:ascii="Noto Sans" w:hAnsi="Noto Sans"/>
        </w:rPr>
        <w:t xml:space="preserve">backend/app/Config/M11Routes.php</w:t>
      </w:r>
      <w:r>
        <w:rPr>
          <w:rFonts w:ascii="Noto Sans" w:hAnsi="Noto Sans"/>
        </w:rPr>
        <w:t xml:space="preserve"> </w:t>
      </w:r>
      <w:r>
        <w:rPr>
          <w:rFonts w:ascii="Noto Sans" w:hAnsi="Noto Sans"/>
        </w:rPr>
        <w:t xml:space="preserve">thuộc group</w:t>
      </w:r>
      <w:r>
        <w:rPr>
          <w:rFonts w:ascii="Noto Sans" w:hAnsi="Noto Sans"/>
        </w:rPr>
        <w:t xml:space="preserve"> </w:t>
      </w:r>
      <w:r>
        <w:rPr>
          <w:rStyle w:val="VerbatimChar"/>
          <w:rFonts w:ascii="Noto Sans" w:hAnsi="Noto Sans"/>
        </w:rPr>
        <w:t xml:space="preserve">/api/v1</w:t>
      </w:r>
      <w:r>
        <w:rPr>
          <w:rFonts w:ascii="Noto Sans" w:hAnsi="Noto Sans"/>
        </w:rPr>
        <w:t xml:space="preserve">; cấm auto-route.</w:t>
      </w:r>
      <w:r>
        <w:rPr>
          <w:rFonts w:ascii="Noto Sans" w:hAnsi="Noto Sans"/>
        </w:rPr>
        <w:t xml:space="preserve"> </w:t>
      </w:r>
      <w:r>
        <w:rPr>
          <w:rStyle w:val="VerbatimChar"/>
          <w:rFonts w:ascii="Noto Sans" w:hAnsi="Noto Sans"/>
        </w:rPr>
        <w:t xml:space="preserve">Cache-Control: private, no-store</w:t>
      </w:r>
      <w:r>
        <w:rPr>
          <w:rFonts w:ascii="Noto Sans" w:hAnsi="Noto Sans"/>
        </w:rPr>
        <w:t xml:space="preserve">, session Shield, PBAC ở server, binding parameter và field allowlist.</w:t>
      </w:r>
    </w:p>
    <w:tbl>
      <w:tblPr>
        <w:tblStyle w:val="Table"/>
        <w:tblW w:type="pct" w:w="5000"/>
        <w:jc w:val="center"/>
        <w:tblLayout w:type="fixed"/>
        <w:tblLook w:firstRow="1" w:lastRow="0" w:firstColumn="0" w:lastColumn="0" w:noHBand="0" w:noVBand="0" w:val="0020"/>
      </w:tblPr>
      <w:tblGrid>
        <w:gridCol w:w="3960"/>
        <w:gridCol w:w="3960"/>
      </w:tblGrid>
      <w:tr>
        <w:trPr>
          <w:tblHeader w:val="on"/>
          <w:tblHeader w:val="true"/>
        </w:trPr>
        <w:tc>
          <w:tcPr>
            <w:tcW w:type="dxa" w:w="3329"/>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Method + path</w:t>
            </w:r>
          </w:p>
        </w:tc>
        <w:tc>
          <w:tcPr>
            <w:tcW w:type="dxa" w:w="6463"/>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Mô tả</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GET /api/v1/notification-operations/overview</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Summary queue + Cron health + thời điểm snapshot, nhẹ hơn ops-audit.</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GET /api/v1/notification-operations/email-deliveries</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Danh sách Email receipts, filter + cursor pagination.</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GET /api/v1/notification-operations/tasks</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Task catalog, điều kiện đăng ký, tình trạng Cron và last run.</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b/>
                <w:color w:val="204365"/>
                <w:sz w:val="16"/>
              </w:rPr>
              <w:t xml:space="preserve">GET /api/v1/notification-operations/task-runs</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Lịch sử task theo tên, khoảng thời gian và trạng thái.</w:t>
            </w:r>
          </w:p>
        </w:tc>
      </w:tr>
    </w:tbl>
    <w:bookmarkStart w:id="41" w:name="overview-ví-dụ-schema-dữ-liệu"/>
    <w:p>
      <w:pPr>
        <w:pStyle w:val="Heading2"/>
        <w:keepNext/>
        <w:keepLines/>
      </w:pPr>
      <w:r>
        <w:t xml:space="preserve">8.1</w:t>
      </w:r>
      <w:r>
        <w:t xml:space="preserve"> </w:t>
      </w:r>
      <w:r>
        <w:rPr>
          <w:rStyle w:val="VerbatimChar"/>
        </w:rPr>
        <w:t xml:space="preserve">overview</w:t>
      </w:r>
      <w:r>
        <w:t xml:space="preserve">: ví dụ schema dữ liệu</w:t>
      </w:r>
    </w:p>
    <w:p>
      <w:pPr>
        <w:pStyle w:val="SourceCode"/>
        <w:spacing w:before="120" w:after="160" w:line="254" w:lineRule="auto"/>
        <w:ind w:left="187"/>
        <w:shd w:fill="F3F6FA"/>
      </w:pP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"data"</w:t>
      </w:r>
      <w:r>
        <w:rPr>
          <w:rStyle w:val="FunctionTok"/>
          <w:rFonts w:ascii="DejaVu Sans Mono" w:hAnsi="DejaVu Sans Mono"/>
          <w:sz w:val="14"/>
        </w:rPr>
        <w:t xml:space="preserve">:</w:t>
      </w:r>
      <w:r>
        <w:rPr>
          <w:rStyle w:val="NormalTok"/>
          <w:rFonts w:ascii="DejaVu Sans Mono" w:hAnsi="DejaVu Sans Mono"/>
          <w:sz w:val="14"/>
        </w:rPr>
        <w:t xml:space="preserve"> </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"as_of_utc"</w:t>
      </w:r>
      <w:r>
        <w:rPr>
          <w:rStyle w:val="FunctionTok"/>
          <w:rFonts w:ascii="DejaVu Sans Mono" w:hAnsi="DejaVu Sans Mono"/>
          <w:sz w:val="14"/>
        </w:rPr>
        <w:t xml:space="preserve">:</w:t>
      </w:r>
      <w:r>
        <w:rPr>
          <w:rStyle w:val="NormalTok"/>
          <w:rFonts w:ascii="DejaVu Sans Mono" w:hAnsi="DejaVu Sans Mono"/>
          <w:sz w:val="14"/>
        </w:rPr>
        <w:t xml:space="preserve"> </w:t>
      </w:r>
      <w:r>
        <w:rPr>
          <w:rStyle w:val="StringTok"/>
          <w:rFonts w:ascii="DejaVu Sans Mono" w:hAnsi="DejaVu Sans Mono"/>
          <w:sz w:val="14"/>
        </w:rPr>
        <w:t xml:space="preserve">"2026-10-26T12:52:31.000000Z"</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"queues"</w:t>
      </w:r>
      <w:r>
        <w:rPr>
          <w:rStyle w:val="FunctionTok"/>
          <w:rFonts w:ascii="DejaVu Sans Mono" w:hAnsi="DejaVu Sans Mono"/>
          <w:sz w:val="14"/>
        </w:rPr>
        <w:t xml:space="preserve">:</w:t>
      </w:r>
      <w:r>
        <w:rPr>
          <w:rStyle w:val="NormalTok"/>
          <w:rFonts w:ascii="DejaVu Sans Mono" w:hAnsi="DejaVu Sans Mono"/>
          <w:sz w:val="14"/>
        </w:rPr>
        <w:t xml:space="preserve"> </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"email"</w:t>
      </w:r>
      <w:r>
        <w:rPr>
          <w:rStyle w:val="FunctionTok"/>
          <w:rFonts w:ascii="DejaVu Sans Mono" w:hAnsi="DejaVu Sans Mono"/>
          <w:sz w:val="14"/>
        </w:rPr>
        <w:t xml:space="preserve">:</w:t>
      </w:r>
      <w:r>
        <w:rPr>
          <w:rStyle w:val="NormalTok"/>
          <w:rFonts w:ascii="DejaVu Sans Mono" w:hAnsi="DejaVu Sans Mono"/>
          <w:sz w:val="14"/>
        </w:rPr>
        <w:t xml:space="preserve"> </w:t>
      </w:r>
      <w:r>
        <w:rPr>
          <w:rStyle w:val="FunctionTok"/>
          <w:rFonts w:ascii="DejaVu Sans Mono" w:hAnsi="DejaVu Sans Mono"/>
          <w:sz w:val="14"/>
        </w:rPr>
        <w:t xml:space="preserve">{</w:t>
      </w:r>
      <w:r>
        <w:rPr>
          <w:rStyle w:val="DataTypeTok"/>
          <w:rFonts w:ascii="DejaVu Sans Mono" w:hAnsi="DejaVu Sans Mono"/>
          <w:sz w:val="14"/>
        </w:rPr>
        <w:t xml:space="preserve">"status_counts"</w:t>
      </w:r>
      <w:r>
        <w:rPr>
          <w:rStyle w:val="FunctionTok"/>
          <w:rFonts w:ascii="DejaVu Sans Mono" w:hAnsi="DejaVu Sans Mono"/>
          <w:sz w:val="14"/>
        </w:rPr>
        <w:t xml:space="preserve">:</w:t>
      </w:r>
      <w:r>
        <w:rPr>
          <w:rStyle w:val="NormalTok"/>
          <w:rFonts w:ascii="DejaVu Sans Mono" w:hAnsi="DejaVu Sans Mono"/>
          <w:sz w:val="14"/>
        </w:rPr>
        <w:t xml:space="preserve"> </w:t>
      </w:r>
      <w:r>
        <w:rPr>
          <w:rStyle w:val="FunctionTok"/>
          <w:rFonts w:ascii="DejaVu Sans Mono" w:hAnsi="DejaVu Sans Mono"/>
          <w:sz w:val="14"/>
        </w:rPr>
        <w:t xml:space="preserve">{</w:t>
      </w:r>
      <w:r>
        <w:rPr>
          <w:rStyle w:val="DataTypeTok"/>
          <w:rFonts w:ascii="DejaVu Sans Mono" w:hAnsi="DejaVu Sans Mono"/>
          <w:sz w:val="14"/>
        </w:rPr>
        <w:t xml:space="preserve">"SENT"</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ecValTok"/>
          <w:rFonts w:ascii="DejaVu Sans Mono" w:hAnsi="DejaVu Sans Mono"/>
          <w:sz w:val="14"/>
        </w:rPr>
        <w:t xml:space="preserve">4</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ataTypeTok"/>
          <w:rFonts w:ascii="DejaVu Sans Mono" w:hAnsi="DejaVu Sans Mono"/>
          <w:sz w:val="14"/>
        </w:rPr>
        <w:t xml:space="preserve">"overdue_ready_15m"</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ecValTok"/>
          <w:rFonts w:ascii="DejaVu Sans Mono" w:hAnsi="DejaVu Sans Mono"/>
          <w:sz w:val="14"/>
        </w:rPr>
        <w:t xml:space="preserve">0</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ataTypeTok"/>
          <w:rFonts w:ascii="DejaVu Sans Mono" w:hAnsi="DejaVu Sans Mono"/>
          <w:sz w:val="14"/>
        </w:rPr>
        <w:t xml:space="preserve">"expired_leases"</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ecValTok"/>
          <w:rFonts w:ascii="DejaVu Sans Mono" w:hAnsi="DejaVu Sans Mono"/>
          <w:sz w:val="14"/>
        </w:rPr>
        <w:t xml:space="preserve">0</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"outbox"</w:t>
      </w:r>
      <w:r>
        <w:rPr>
          <w:rStyle w:val="FunctionTok"/>
          <w:rFonts w:ascii="DejaVu Sans Mono" w:hAnsi="DejaVu Sans Mono"/>
          <w:sz w:val="14"/>
        </w:rPr>
        <w:t xml:space="preserve">:</w:t>
      </w:r>
      <w:r>
        <w:rPr>
          <w:rStyle w:val="NormalTok"/>
          <w:rFonts w:ascii="DejaVu Sans Mono" w:hAnsi="DejaVu Sans Mono"/>
          <w:sz w:val="14"/>
        </w:rPr>
        <w:t xml:space="preserve"> </w:t>
      </w:r>
      <w:r>
        <w:rPr>
          <w:rStyle w:val="FunctionTok"/>
          <w:rFonts w:ascii="DejaVu Sans Mono" w:hAnsi="DejaVu Sans Mono"/>
          <w:sz w:val="14"/>
        </w:rPr>
        <w:t xml:space="preserve">{</w:t>
      </w:r>
      <w:r>
        <w:rPr>
          <w:rStyle w:val="DataTypeTok"/>
          <w:rFonts w:ascii="DejaVu Sans Mono" w:hAnsi="DejaVu Sans Mono"/>
          <w:sz w:val="14"/>
        </w:rPr>
        <w:t xml:space="preserve">"status_counts"</w:t>
      </w:r>
      <w:r>
        <w:rPr>
          <w:rStyle w:val="FunctionTok"/>
          <w:rFonts w:ascii="DejaVu Sans Mono" w:hAnsi="DejaVu Sans Mono"/>
          <w:sz w:val="14"/>
        </w:rPr>
        <w:t xml:space="preserve">:</w:t>
      </w:r>
      <w:r>
        <w:rPr>
          <w:rStyle w:val="NormalTok"/>
          <w:rFonts w:ascii="DejaVu Sans Mono" w:hAnsi="DejaVu Sans Mono"/>
          <w:sz w:val="14"/>
        </w:rPr>
        <w:t xml:space="preserve"> </w:t>
      </w:r>
      <w:r>
        <w:rPr>
          <w:rStyle w:val="FunctionTok"/>
          <w:rFonts w:ascii="DejaVu Sans Mono" w:hAnsi="DejaVu Sans Mono"/>
          <w:sz w:val="14"/>
        </w:rPr>
        <w:t xml:space="preserve">{</w:t>
      </w:r>
      <w:r>
        <w:rPr>
          <w:rStyle w:val="DataTypeTok"/>
          <w:rFonts w:ascii="DejaVu Sans Mono" w:hAnsi="DejaVu Sans Mono"/>
          <w:sz w:val="14"/>
        </w:rPr>
        <w:t xml:space="preserve">"PROCESSED"</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ecValTok"/>
          <w:rFonts w:ascii="DejaVu Sans Mono" w:hAnsi="DejaVu Sans Mono"/>
          <w:sz w:val="14"/>
        </w:rPr>
        <w:t xml:space="preserve">7</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ataTypeTok"/>
          <w:rFonts w:ascii="DejaVu Sans Mono" w:hAnsi="DejaVu Sans Mono"/>
          <w:sz w:val="14"/>
        </w:rPr>
        <w:t xml:space="preserve">"overdue_ready_15m"</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ecValTok"/>
          <w:rFonts w:ascii="DejaVu Sans Mono" w:hAnsi="DejaVu Sans Mono"/>
          <w:sz w:val="14"/>
        </w:rPr>
        <w:t xml:space="preserve">0</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ataTypeTok"/>
          <w:rFonts w:ascii="DejaVu Sans Mono" w:hAnsi="DejaVu Sans Mono"/>
          <w:sz w:val="14"/>
        </w:rPr>
        <w:t xml:space="preserve">"expired_leases"</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ecValTok"/>
          <w:rFonts w:ascii="DejaVu Sans Mono" w:hAnsi="DejaVu Sans Mono"/>
          <w:sz w:val="14"/>
        </w:rPr>
        <w:t xml:space="preserve">0</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"push"</w:t>
      </w:r>
      <w:r>
        <w:rPr>
          <w:rStyle w:val="FunctionTok"/>
          <w:rFonts w:ascii="DejaVu Sans Mono" w:hAnsi="DejaVu Sans Mono"/>
          <w:sz w:val="14"/>
        </w:rPr>
        <w:t xml:space="preserve">:</w:t>
      </w:r>
      <w:r>
        <w:rPr>
          <w:rStyle w:val="NormalTok"/>
          <w:rFonts w:ascii="DejaVu Sans Mono" w:hAnsi="DejaVu Sans Mono"/>
          <w:sz w:val="14"/>
        </w:rPr>
        <w:t xml:space="preserve"> </w:t>
      </w:r>
      <w:r>
        <w:rPr>
          <w:rStyle w:val="FunctionTok"/>
          <w:rFonts w:ascii="DejaVu Sans Mono" w:hAnsi="DejaVu Sans Mono"/>
          <w:sz w:val="14"/>
        </w:rPr>
        <w:t xml:space="preserve">{</w:t>
      </w:r>
      <w:r>
        <w:rPr>
          <w:rStyle w:val="DataTypeTok"/>
          <w:rFonts w:ascii="DejaVu Sans Mono" w:hAnsi="DejaVu Sans Mono"/>
          <w:sz w:val="14"/>
        </w:rPr>
        <w:t xml:space="preserve">"status_counts"</w:t>
      </w:r>
      <w:r>
        <w:rPr>
          <w:rStyle w:val="FunctionTok"/>
          <w:rFonts w:ascii="DejaVu Sans Mono" w:hAnsi="DejaVu Sans Mono"/>
          <w:sz w:val="14"/>
        </w:rPr>
        <w:t xml:space="preserve">:</w:t>
      </w:r>
      <w:r>
        <w:rPr>
          <w:rStyle w:val="NormalTok"/>
          <w:rFonts w:ascii="DejaVu Sans Mono" w:hAnsi="DejaVu Sans Mono"/>
          <w:sz w:val="14"/>
        </w:rPr>
        <w:t xml:space="preserve"> </w:t>
      </w:r>
      <w:r>
        <w:rPr>
          <w:rStyle w:val="FunctionTok"/>
          <w:rFonts w:ascii="DejaVu Sans Mono" w:hAnsi="DejaVu Sans Mono"/>
          <w:sz w:val="14"/>
        </w:rPr>
        <w:t xml:space="preserve">{</w:t>
      </w:r>
      <w:r>
        <w:rPr>
          <w:rStyle w:val="DataTypeTok"/>
          <w:rFonts w:ascii="DejaVu Sans Mono" w:hAnsi="DejaVu Sans Mono"/>
          <w:sz w:val="14"/>
        </w:rPr>
        <w:t xml:space="preserve">"SENT"</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ecValTok"/>
          <w:rFonts w:ascii="DejaVu Sans Mono" w:hAnsi="DejaVu Sans Mono"/>
          <w:sz w:val="14"/>
        </w:rPr>
        <w:t xml:space="preserve">1</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ataTypeTok"/>
          <w:rFonts w:ascii="DejaVu Sans Mono" w:hAnsi="DejaVu Sans Mono"/>
          <w:sz w:val="14"/>
        </w:rPr>
        <w:t xml:space="preserve">"overdue_ready_15m"</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ecValTok"/>
          <w:rFonts w:ascii="DejaVu Sans Mono" w:hAnsi="DejaVu Sans Mono"/>
          <w:sz w:val="14"/>
        </w:rPr>
        <w:t xml:space="preserve">0</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ataTypeTok"/>
          <w:rFonts w:ascii="DejaVu Sans Mono" w:hAnsi="DejaVu Sans Mono"/>
          <w:sz w:val="14"/>
        </w:rPr>
        <w:t xml:space="preserve">"expired_leases"</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ecValTok"/>
          <w:rFonts w:ascii="DejaVu Sans Mono" w:hAnsi="DejaVu Sans Mono"/>
          <w:sz w:val="14"/>
        </w:rPr>
        <w:t xml:space="preserve">0</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"cron"</w:t>
      </w:r>
      <w:r>
        <w:rPr>
          <w:rStyle w:val="FunctionTok"/>
          <w:rFonts w:ascii="DejaVu Sans Mono" w:hAnsi="DejaVu Sans Mono"/>
          <w:sz w:val="14"/>
        </w:rPr>
        <w:t xml:space="preserve">:</w:t>
      </w:r>
      <w:r>
        <w:rPr>
          <w:rStyle w:val="NormalTok"/>
          <w:rFonts w:ascii="DejaVu Sans Mono" w:hAnsi="DejaVu Sans Mono"/>
          <w:sz w:val="14"/>
        </w:rPr>
        <w:t xml:space="preserve"> </w:t>
      </w:r>
      <w:r>
        <w:rPr>
          <w:rStyle w:val="FunctionTok"/>
          <w:rFonts w:ascii="DejaVu Sans Mono" w:hAnsi="DejaVu Sans Mono"/>
          <w:sz w:val="14"/>
        </w:rPr>
        <w:t xml:space="preserve">{</w:t>
      </w:r>
      <w:r>
        <w:rPr>
          <w:rStyle w:val="DataTypeTok"/>
          <w:rFonts w:ascii="DejaVu Sans Mono" w:hAnsi="DejaVu Sans Mono"/>
          <w:sz w:val="14"/>
        </w:rPr>
        <w:t xml:space="preserve">"health"</w:t>
      </w:r>
      <w:r>
        <w:rPr>
          <w:rStyle w:val="FunctionTok"/>
          <w:rFonts w:ascii="DejaVu Sans Mono" w:hAnsi="DejaVu Sans Mono"/>
          <w:sz w:val="14"/>
        </w:rPr>
        <w:t xml:space="preserve">:</w:t>
      </w:r>
      <w:r>
        <w:rPr>
          <w:rStyle w:val="NormalTok"/>
          <w:rFonts w:ascii="DejaVu Sans Mono" w:hAnsi="DejaVu Sans Mono"/>
          <w:sz w:val="14"/>
        </w:rPr>
        <w:t xml:space="preserve"> </w:t>
      </w:r>
      <w:r>
        <w:rPr>
          <w:rStyle w:val="StringTok"/>
          <w:rFonts w:ascii="DejaVu Sans Mono" w:hAnsi="DejaVu Sans Mono"/>
          <w:sz w:val="14"/>
        </w:rPr>
        <w:t xml:space="preserve">"UNKNOWN"</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ataTypeTok"/>
          <w:rFonts w:ascii="DejaVu Sans Mono" w:hAnsi="DejaVu Sans Mono"/>
          <w:sz w:val="14"/>
        </w:rPr>
        <w:t xml:space="preserve">"reason"</w:t>
      </w:r>
      <w:r>
        <w:rPr>
          <w:rStyle w:val="FunctionTok"/>
          <w:rFonts w:ascii="DejaVu Sans Mono" w:hAnsi="DejaVu Sans Mono"/>
          <w:sz w:val="14"/>
        </w:rPr>
        <w:t xml:space="preserve">:</w:t>
      </w:r>
      <w:r>
        <w:rPr>
          <w:rStyle w:val="NormalTok"/>
          <w:rFonts w:ascii="DejaVu Sans Mono" w:hAnsi="DejaVu Sans Mono"/>
          <w:sz w:val="14"/>
        </w:rPr>
        <w:t xml:space="preserve"> </w:t>
      </w:r>
      <w:r>
        <w:rPr>
          <w:rStyle w:val="StringTok"/>
          <w:rFonts w:ascii="DejaVu Sans Mono" w:hAnsi="DejaVu Sans Mono"/>
          <w:sz w:val="14"/>
        </w:rPr>
        <w:t xml:space="preserve">"CRON_NOT_OBSERVED"</w:t>
      </w:r>
      <w:r>
        <w:rPr>
          <w:rStyle w:val="FunctionTok"/>
          <w:rFonts w:ascii="DejaVu Sans Mono" w:hAnsi="DejaVu Sans Mono"/>
          <w:sz w:val="14"/>
        </w:rPr>
        <w:t xml:space="preserve">,</w:t>
      </w:r>
      <w:r>
        <w:rPr>
          <w:rStyle w:val="NormalTok"/>
          <w:rFonts w:ascii="DejaVu Sans Mono" w:hAnsi="DejaVu Sans Mono"/>
          <w:sz w:val="14"/>
        </w:rPr>
        <w:t xml:space="preserve"> </w:t>
      </w:r>
      <w:r>
        <w:rPr>
          <w:rStyle w:val="DataTypeTok"/>
          <w:rFonts w:ascii="DejaVu Sans Mono" w:hAnsi="DejaVu Sans Mono"/>
          <w:sz w:val="14"/>
        </w:rPr>
        <w:t xml:space="preserve">"last_tick_at"</w:t>
      </w:r>
      <w:r>
        <w:rPr>
          <w:rStyle w:val="FunctionTok"/>
          <w:rFonts w:ascii="DejaVu Sans Mono" w:hAnsi="DejaVu Sans Mono"/>
          <w:sz w:val="14"/>
        </w:rPr>
        <w:t xml:space="preserve">:</w:t>
      </w:r>
      <w:r>
        <w:rPr>
          <w:rStyle w:val="NormalTok"/>
          <w:rFonts w:ascii="DejaVu Sans Mono" w:hAnsi="DejaVu Sans Mono"/>
          <w:sz w:val="14"/>
        </w:rPr>
        <w:t xml:space="preserve"> </w:t>
      </w:r>
      <w:r>
        <w:rPr>
          <w:rStyle w:val="KeywordTok"/>
          <w:rFonts w:ascii="DejaVu Sans Mono" w:hAnsi="DejaVu Sans Mono"/>
          <w:sz w:val="14"/>
        </w:rPr>
        <w:t xml:space="preserve">null</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"telemetry_available"</w:t>
      </w:r>
      <w:r>
        <w:rPr>
          <w:rStyle w:val="FunctionTok"/>
          <w:rFonts w:ascii="DejaVu Sans Mono" w:hAnsi="DejaVu Sans Mono"/>
          <w:sz w:val="14"/>
        </w:rPr>
        <w:t xml:space="preserve">:</w:t>
      </w:r>
      <w:r>
        <w:rPr>
          <w:rStyle w:val="NormalTok"/>
          <w:rFonts w:ascii="DejaVu Sans Mono" w:hAnsi="DejaVu Sans Mono"/>
          <w:sz w:val="14"/>
        </w:rPr>
        <w:t xml:space="preserve"> </w:t>
      </w:r>
      <w:r>
        <w:rPr>
          <w:rStyle w:val="KeywordTok"/>
          <w:rFonts w:ascii="DejaVu Sans Mono" w:hAnsi="DejaVu Sans Mono"/>
          <w:sz w:val="14"/>
        </w:rPr>
        <w:t xml:space="preserve">false</w:t>
      </w:r>
      <w:r>
        <w:rPr>
          <w:rFonts w:ascii="DejaVu Sans Mono" w:hAnsi="DejaVu Sans Mono"/>
          <w:sz w:val="14"/>
        </w:rPr>
        <w:br/>
      </w:r>
      <w:r>
        <w:rPr>
          <w:rStyle w:val="NormalTok"/>
          <w:rFonts w:ascii="DejaVu Sans Mono" w:hAnsi="DejaVu Sans Mono"/>
          <w:sz w:val="14"/>
        </w:rPr>
        <w:t xml:space="preserve">  </w:t>
      </w:r>
      <w:r>
        <w:rPr>
          <w:rStyle w:val="FunctionTok"/>
          <w:rFonts w:ascii="DejaVu Sans Mono" w:hAnsi="DejaVu Sans Mono"/>
          <w:sz w:val="14"/>
        </w:rPr>
        <w:t xml:space="preserve">},</w:t>
      </w:r>
      <w:r>
        <w:rPr>
          <w:rFonts w:ascii="DejaVu Sans Mono" w:hAnsi="DejaVu Sans Mono"/>
          <w:sz w:val="14"/>
        </w:rPr>
        <w:br/>
      </w:r>
      <w:r>
        <w:rPr>
          <w:rStyle w:val="NormalTok"/>
          <w:rFonts w:ascii="DejaVu Sans Mono" w:hAnsi="DejaVu Sans Mono"/>
          <w:sz w:val="14"/>
        </w:rPr>
        <w:t xml:space="preserve">  </w:t>
      </w:r>
      <w:r>
        <w:rPr>
          <w:rStyle w:val="DataTypeTok"/>
          <w:rFonts w:ascii="DejaVu Sans Mono" w:hAnsi="DejaVu Sans Mono"/>
          <w:sz w:val="14"/>
        </w:rPr>
        <w:t xml:space="preserve">"meta"</w:t>
      </w:r>
      <w:r>
        <w:rPr>
          <w:rStyle w:val="FunctionTok"/>
          <w:rFonts w:ascii="DejaVu Sans Mono" w:hAnsi="DejaVu Sans Mono"/>
          <w:sz w:val="14"/>
        </w:rPr>
        <w:t xml:space="preserve">:</w:t>
      </w:r>
      <w:r>
        <w:rPr>
          <w:rStyle w:val="NormalTok"/>
          <w:rFonts w:ascii="DejaVu Sans Mono" w:hAnsi="DejaVu Sans Mono"/>
          <w:sz w:val="14"/>
        </w:rPr>
        <w:t xml:space="preserve"> </w:t>
      </w:r>
      <w:r>
        <w:rPr>
          <w:rStyle w:val="FunctionTok"/>
          <w:rFonts w:ascii="DejaVu Sans Mono" w:hAnsi="DejaVu Sans Mono"/>
          <w:sz w:val="14"/>
        </w:rPr>
        <w:t xml:space="preserve">{</w:t>
      </w:r>
      <w:r>
        <w:rPr>
          <w:rStyle w:val="DataTypeTok"/>
          <w:rFonts w:ascii="DejaVu Sans Mono" w:hAnsi="DejaVu Sans Mono"/>
          <w:sz w:val="14"/>
        </w:rPr>
        <w:t xml:space="preserve">"request_id"</w:t>
      </w:r>
      <w:r>
        <w:rPr>
          <w:rStyle w:val="FunctionTok"/>
          <w:rFonts w:ascii="DejaVu Sans Mono" w:hAnsi="DejaVu Sans Mono"/>
          <w:sz w:val="14"/>
        </w:rPr>
        <w:t xml:space="preserve">:</w:t>
      </w:r>
      <w:r>
        <w:rPr>
          <w:rStyle w:val="NormalTok"/>
          <w:rFonts w:ascii="DejaVu Sans Mono" w:hAnsi="DejaVu Sans Mono"/>
          <w:sz w:val="14"/>
        </w:rPr>
        <w:t xml:space="preserve"> </w:t>
      </w:r>
      <w:r>
        <w:rPr>
          <w:rStyle w:val="StringTok"/>
          <w:rFonts w:ascii="DejaVu Sans Mono" w:hAnsi="DejaVu Sans Mono"/>
          <w:sz w:val="14"/>
        </w:rPr>
        <w:t xml:space="preserve">"..."</w:t>
      </w:r>
      <w:r>
        <w:rPr>
          <w:rStyle w:val="FunctionTok"/>
          <w:rFonts w:ascii="DejaVu Sans Mono" w:hAnsi="DejaVu Sans Mono"/>
          <w:sz w:val="14"/>
        </w:rPr>
        <w:t xml:space="preserve">}</w:t>
      </w:r>
      <w:r>
        <w:rPr>
          <w:rFonts w:ascii="DejaVu Sans Mono" w:hAnsi="DejaVu Sans Mono"/>
          <w:sz w:val="14"/>
        </w:rPr>
        <w:br/>
      </w:r>
      <w:r>
        <w:rPr>
          <w:rStyle w:val="FunctionTok"/>
          <w:rFonts w:ascii="DejaVu Sans Mono" w:hAnsi="DejaVu Sans Mono"/>
          <w:sz w:val="14"/>
        </w:rPr>
        <w:t xml:space="preserve">}</w:t>
      </w:r>
    </w:p>
    <w:p>
      <w:pPr>
        <w:pStyle w:val="FirstParagraph"/>
        <w:spacing w:line="274" w:lineRule="auto" w:after="120"/>
      </w:pPr>
      <w:r>
        <w:rPr>
          <w:rFonts w:ascii="Noto Sans" w:hAnsi="Noto Sans"/>
        </w:rPr>
        <w:t xml:space="preserve">Đây là</w:t>
      </w:r>
      <w:r>
        <w:rPr>
          <w:rFonts w:ascii="Noto Sans" w:hAnsi="Noto Sans"/>
        </w:rPr>
        <w:t xml:space="preserve"> </w:t>
      </w:r>
      <w:r>
        <w:rPr>
          <w:rFonts w:ascii="Noto Sans" w:hAnsi="Noto Sans"/>
          <w:b/>
          <w:bCs/>
        </w:rPr>
        <w:t xml:space="preserve">hợp đồng mẫu minh họa</w:t>
      </w:r>
      <w:r>
        <w:rPr>
          <w:rFonts w:ascii="Noto Sans" w:hAnsi="Noto Sans"/>
        </w:rPr>
        <w:t xml:space="preserve">, không phải response đang tồn tại. Trường</w:t>
      </w:r>
      <w:r>
        <w:rPr>
          <w:rFonts w:ascii="Noto Sans" w:hAnsi="Noto Sans"/>
        </w:rPr>
        <w:t xml:space="preserve"> </w:t>
      </w:r>
      <w:r>
        <w:rPr>
          <w:rStyle w:val="VerbatimChar"/>
          <w:rFonts w:ascii="Noto Sans" w:hAnsi="Noto Sans"/>
        </w:rPr>
        <w:t xml:space="preserve">UNKNOWN</w:t>
      </w:r>
      <w:r>
        <w:rPr>
          <w:rFonts w:ascii="Noto Sans" w:hAnsi="Noto Sans"/>
        </w:rPr>
        <w:t xml:space="preserve"> </w:t>
      </w:r>
      <w:r>
        <w:rPr>
          <w:rFonts w:ascii="Noto Sans" w:hAnsi="Noto Sans"/>
        </w:rPr>
        <w:t xml:space="preserve">phản ánh chưa có Cron heartbeat, không mâu thuẫn với log thủ công 4/4 Email đã nhận.</w:t>
      </w:r>
    </w:p>
    <w:bookmarkEnd w:id="41"/>
    <w:bookmarkStart w:id="42" w:name="email-deliveries"/>
    <w:p>
      <w:pPr>
        <w:pStyle w:val="Heading2"/>
        <w:keepNext/>
        <w:keepLines/>
      </w:pPr>
      <w:r>
        <w:t xml:space="preserve">8.2</w:t>
      </w:r>
      <w:r>
        <w:t xml:space="preserve"> </w:t>
      </w:r>
      <w:r>
        <w:rPr>
          <w:rStyle w:val="VerbatimChar"/>
        </w:rPr>
        <w:t xml:space="preserve">email-deliveries</w:t>
      </w:r>
    </w:p>
    <w:p>
      <w:pPr>
        <w:pStyle w:val="FirstParagraph"/>
        <w:spacing w:line="274" w:lineRule="auto" w:after="120"/>
      </w:pPr>
      <w:r>
        <w:rPr>
          <w:rFonts w:ascii="Noto Sans" w:hAnsi="Noto Sans"/>
        </w:rPr>
        <w:t xml:space="preserve">Filter cho phép:</w:t>
      </w:r>
      <w:r>
        <w:rPr>
          <w:rFonts w:ascii="Noto Sans" w:hAnsi="Noto Sans"/>
        </w:rPr>
        <w:t xml:space="preserve"> </w:t>
      </w:r>
      <w:r>
        <w:rPr>
          <w:rStyle w:val="VerbatimChar"/>
          <w:rFonts w:ascii="Noto Sans" w:hAnsi="Noto Sans"/>
        </w:rPr>
        <w:t xml:space="preserve">status</w:t>
      </w:r>
      <w:r>
        <w:rPr>
          <w:rFonts w:ascii="Noto Sans" w:hAnsi="Noto Sans"/>
        </w:rPr>
        <w:t xml:space="preserve">,</w:t>
      </w:r>
      <w:r>
        <w:rPr>
          <w:rFonts w:ascii="Noto Sans" w:hAnsi="Noto Sans"/>
        </w:rPr>
        <w:t xml:space="preserve"> </w:t>
      </w:r>
      <w:r>
        <w:rPr>
          <w:rStyle w:val="VerbatimChar"/>
          <w:rFonts w:ascii="Noto Sans" w:hAnsi="Noto Sans"/>
        </w:rPr>
        <w:t xml:space="preserve">event_type</w:t>
      </w:r>
      <w:r>
        <w:rPr>
          <w:rFonts w:ascii="Noto Sans" w:hAnsi="Noto Sans"/>
        </w:rPr>
        <w:t xml:space="preserve"> </w:t>
      </w:r>
      <w:r>
        <w:rPr>
          <w:rFonts w:ascii="Noto Sans" w:hAnsi="Noto Sans"/>
        </w:rPr>
        <w:t xml:space="preserve">(allowlist),</w:t>
      </w:r>
      <w:r>
        <w:rPr>
          <w:rFonts w:ascii="Noto Sans" w:hAnsi="Noto Sans"/>
        </w:rPr>
        <w:t xml:space="preserve"> </w:t>
      </w:r>
      <w:r>
        <w:rPr>
          <w:rStyle w:val="VerbatimChar"/>
          <w:rFonts w:ascii="Noto Sans" w:hAnsi="Noto Sans"/>
        </w:rPr>
        <w:t xml:space="preserve">from_utc</w:t>
      </w:r>
      <w:r>
        <w:rPr>
          <w:rFonts w:ascii="Noto Sans" w:hAnsi="Noto Sans"/>
        </w:rPr>
        <w:t xml:space="preserve">,</w:t>
      </w:r>
      <w:r>
        <w:rPr>
          <w:rFonts w:ascii="Noto Sans" w:hAnsi="Noto Sans"/>
        </w:rPr>
        <w:t xml:space="preserve"> </w:t>
      </w:r>
      <w:r>
        <w:rPr>
          <w:rStyle w:val="VerbatimChar"/>
          <w:rFonts w:ascii="Noto Sans" w:hAnsi="Noto Sans"/>
        </w:rPr>
        <w:t xml:space="preserve">to_utc</w:t>
      </w:r>
      <w:r>
        <w:rPr>
          <w:rFonts w:ascii="Noto Sans" w:hAnsi="Noto Sans"/>
        </w:rPr>
        <w:t xml:space="preserve">,</w:t>
      </w:r>
      <w:r>
        <w:rPr>
          <w:rFonts w:ascii="Noto Sans" w:hAnsi="Noto Sans"/>
        </w:rPr>
        <w:t xml:space="preserve"> </w:t>
      </w:r>
      <w:r>
        <w:rPr>
          <w:rStyle w:val="VerbatimChar"/>
          <w:rFonts w:ascii="Noto Sans" w:hAnsi="Noto Sans"/>
        </w:rPr>
        <w:t xml:space="preserve">page_size</w:t>
      </w:r>
      <w:r>
        <w:rPr>
          <w:rFonts w:ascii="Noto Sans" w:hAnsi="Noto Sans"/>
        </w:rPr>
        <w:t xml:space="preserve"> </w:t>
      </w:r>
      <w:r>
        <w:rPr>
          <w:rFonts w:ascii="Noto Sans" w:hAnsi="Noto Sans"/>
        </w:rPr>
        <w:t xml:space="preserve">mặc định 20 tối đa 50,</w:t>
      </w:r>
      <w:r>
        <w:rPr>
          <w:rFonts w:ascii="Noto Sans" w:hAnsi="Noto Sans"/>
        </w:rPr>
        <w:t xml:space="preserve"> </w:t>
      </w:r>
      <w:r>
        <w:rPr>
          <w:rStyle w:val="VerbatimChar"/>
          <w:rFonts w:ascii="Noto Sans" w:hAnsi="Noto Sans"/>
        </w:rPr>
        <w:t xml:space="preserve">cursor</w:t>
      </w:r>
      <w:r>
        <w:rPr>
          <w:rFonts w:ascii="Noto Sans" w:hAnsi="Noto Sans"/>
        </w:rPr>
        <w:t xml:space="preserve"> </w:t>
      </w:r>
      <w:r>
        <w:rPr>
          <w:rFonts w:ascii="Noto Sans" w:hAnsi="Noto Sans"/>
        </w:rPr>
        <w:t xml:space="preserve">đã ký; sort cố định</w:t>
      </w:r>
      <w:r>
        <w:rPr>
          <w:rFonts w:ascii="Noto Sans" w:hAnsi="Noto Sans"/>
        </w:rPr>
        <w:t xml:space="preserve"> </w:t>
      </w:r>
      <w:r>
        <w:rPr>
          <w:rStyle w:val="VerbatimChar"/>
          <w:rFonts w:ascii="Noto Sans" w:hAnsi="Noto Sans"/>
        </w:rPr>
        <w:t xml:space="preserve">(created_at DESC, id DESC)</w:t>
      </w:r>
      <w:r>
        <w:rPr>
          <w:rFonts w:ascii="Noto Sans" w:hAnsi="Noto Sans"/>
        </w:rPr>
        <w:t xml:space="preserve">. Cursor HMAC ràng buộc người xem, bộ lọc, page_size, boundary và thời hạn; thay đổi filter phải reset cursor. Không dùng OFFSET sâu cho bảng lớn.</w:t>
      </w:r>
    </w:p>
    <w:p>
      <w:pPr>
        <w:pStyle w:val="BodyText"/>
        <w:spacing w:line="274" w:lineRule="auto" w:after="120"/>
      </w:pPr>
      <w:r>
        <w:rPr>
          <w:rFonts w:ascii="Noto Sans" w:hAnsi="Noto Sans"/>
        </w:rPr>
        <w:t xml:space="preserve">Fields trả về allowlist:</w:t>
      </w:r>
      <w:r>
        <w:rPr>
          <w:rFonts w:ascii="Noto Sans" w:hAnsi="Noto Sans"/>
        </w:rPr>
        <w:t xml:space="preserve"> </w:t>
      </w:r>
      <w:r>
        <w:rPr>
          <w:rStyle w:val="VerbatimChar"/>
          <w:rFonts w:ascii="Noto Sans" w:hAnsi="Noto Sans"/>
        </w:rPr>
        <w:t xml:space="preserve">id</w:t>
      </w:r>
      <w:r>
        <w:rPr>
          <w:rFonts w:ascii="Noto Sans" w:hAnsi="Noto Sans"/>
        </w:rPr>
        <w:t xml:space="preserve"> </w:t>
      </w:r>
      <w:r>
        <w:rPr>
          <w:rFonts w:ascii="Noto Sans" w:hAnsi="Noto Sans"/>
        </w:rPr>
        <w:t xml:space="preserve">(string),</w:t>
      </w:r>
      <w:r>
        <w:rPr>
          <w:rFonts w:ascii="Noto Sans" w:hAnsi="Noto Sans"/>
        </w:rPr>
        <w:t xml:space="preserve"> </w:t>
      </w:r>
      <w:r>
        <w:rPr>
          <w:rStyle w:val="VerbatimChar"/>
          <w:rFonts w:ascii="Noto Sans" w:hAnsi="Noto Sans"/>
        </w:rPr>
        <w:t xml:space="preserve">event_type</w:t>
      </w:r>
      <w:r>
        <w:rPr>
          <w:rFonts w:ascii="Noto Sans" w:hAnsi="Noto Sans"/>
        </w:rPr>
        <w:t xml:space="preserve">,</w:t>
      </w:r>
      <w:r>
        <w:rPr>
          <w:rFonts w:ascii="Noto Sans" w:hAnsi="Noto Sans"/>
        </w:rPr>
        <w:t xml:space="preserve"> </w:t>
      </w:r>
      <w:r>
        <w:rPr>
          <w:rStyle w:val="VerbatimChar"/>
          <w:rFonts w:ascii="Noto Sans" w:hAnsi="Noto Sans"/>
        </w:rPr>
        <w:t xml:space="preserve">status</w:t>
      </w:r>
      <w:r>
        <w:rPr>
          <w:rFonts w:ascii="Noto Sans" w:hAnsi="Noto Sans"/>
        </w:rPr>
        <w:t xml:space="preserve">,</w:t>
      </w:r>
      <w:r>
        <w:rPr>
          <w:rFonts w:ascii="Noto Sans" w:hAnsi="Noto Sans"/>
        </w:rPr>
        <w:t xml:space="preserve"> </w:t>
      </w:r>
      <w:r>
        <w:rPr>
          <w:rStyle w:val="VerbatimChar"/>
          <w:rFonts w:ascii="Noto Sans" w:hAnsi="Noto Sans"/>
        </w:rPr>
        <w:t xml:space="preserve">attempts</w:t>
      </w:r>
      <w:r>
        <w:rPr>
          <w:rFonts w:ascii="Noto Sans" w:hAnsi="Noto Sans"/>
        </w:rPr>
        <w:t xml:space="preserve"> </w:t>
      </w:r>
      <w:r>
        <w:rPr>
          <w:rFonts w:ascii="Noto Sans" w:hAnsi="Noto Sans"/>
        </w:rPr>
        <w:t xml:space="preserve">(number),</w:t>
      </w:r>
      <w:r>
        <w:rPr>
          <w:rFonts w:ascii="Noto Sans" w:hAnsi="Noto Sans"/>
        </w:rPr>
        <w:t xml:space="preserve"> </w:t>
      </w:r>
      <w:r>
        <w:rPr>
          <w:rStyle w:val="VerbatimChar"/>
          <w:rFonts w:ascii="Noto Sans" w:hAnsi="Noto Sans"/>
        </w:rPr>
        <w:t xml:space="preserve">created_at_utc</w:t>
      </w:r>
      <w:r>
        <w:rPr>
          <w:rFonts w:ascii="Noto Sans" w:hAnsi="Noto Sans"/>
        </w:rPr>
        <w:t xml:space="preserve">,</w:t>
      </w:r>
      <w:r>
        <w:rPr>
          <w:rFonts w:ascii="Noto Sans" w:hAnsi="Noto Sans"/>
        </w:rPr>
        <w:t xml:space="preserve"> </w:t>
      </w:r>
      <w:r>
        <w:rPr>
          <w:rStyle w:val="VerbatimChar"/>
          <w:rFonts w:ascii="Noto Sans" w:hAnsi="Noto Sans"/>
        </w:rPr>
        <w:t xml:space="preserve">available_at_utc</w:t>
      </w:r>
      <w:r>
        <w:rPr>
          <w:rFonts w:ascii="Noto Sans" w:hAnsi="Noto Sans"/>
        </w:rPr>
        <w:t xml:space="preserve">,</w:t>
      </w:r>
      <w:r>
        <w:rPr>
          <w:rFonts w:ascii="Noto Sans" w:hAnsi="Noto Sans"/>
        </w:rPr>
        <w:t xml:space="preserve"> </w:t>
      </w:r>
      <w:r>
        <w:rPr>
          <w:rStyle w:val="VerbatimChar"/>
          <w:rFonts w:ascii="Noto Sans" w:hAnsi="Noto Sans"/>
        </w:rPr>
        <w:t xml:space="preserve">sent_at_utc</w:t>
      </w:r>
      <w:r>
        <w:rPr>
          <w:rFonts w:ascii="Noto Sans" w:hAnsi="Noto Sans"/>
        </w:rPr>
        <w:t xml:space="preserve"> </w:t>
      </w:r>
      <w:r>
        <w:rPr>
          <w:rFonts w:ascii="Noto Sans" w:hAnsi="Noto Sans"/>
        </w:rPr>
        <w:t xml:space="preserve">(nullable),</w:t>
      </w:r>
      <w:r>
        <w:rPr>
          <w:rFonts w:ascii="Noto Sans" w:hAnsi="Noto Sans"/>
        </w:rPr>
        <w:t xml:space="preserve"> </w:t>
      </w:r>
      <w:r>
        <w:rPr>
          <w:rStyle w:val="VerbatimChar"/>
          <w:rFonts w:ascii="Noto Sans" w:hAnsi="Noto Sans"/>
        </w:rPr>
        <w:t xml:space="preserve">last_error_code</w:t>
      </w:r>
      <w:r>
        <w:rPr>
          <w:rFonts w:ascii="Noto Sans" w:hAnsi="Noto Sans"/>
        </w:rPr>
        <w:t xml:space="preserve"> </w:t>
      </w:r>
      <w:r>
        <w:rPr>
          <w:rFonts w:ascii="Noto Sans" w:hAnsi="Noto Sans"/>
        </w:rPr>
        <w:t xml:space="preserve">(nullable),</w:t>
      </w:r>
      <w:r>
        <w:rPr>
          <w:rFonts w:ascii="Noto Sans" w:hAnsi="Noto Sans"/>
        </w:rPr>
        <w:t xml:space="preserve"> </w:t>
      </w:r>
      <w:r>
        <w:rPr>
          <w:rStyle w:val="VerbatimChar"/>
          <w:rFonts w:ascii="Noto Sans" w:hAnsi="Noto Sans"/>
        </w:rPr>
        <w:t xml:space="preserve">overdue</w:t>
      </w:r>
      <w:r>
        <w:rPr>
          <w:rFonts w:ascii="Noto Sans" w:hAnsi="Noto Sans"/>
        </w:rPr>
        <w:t xml:space="preserve"> </w:t>
      </w:r>
      <w:r>
        <w:rPr>
          <w:rFonts w:ascii="Noto Sans" w:hAnsi="Noto Sans"/>
        </w:rPr>
        <w:t xml:space="preserve">(boolean dẫn xuất),</w:t>
      </w:r>
      <w:r>
        <w:rPr>
          <w:rFonts w:ascii="Noto Sans" w:hAnsi="Noto Sans"/>
        </w:rPr>
        <w:t xml:space="preserve"> </w:t>
      </w:r>
      <w:r>
        <w:rPr>
          <w:rStyle w:val="VerbatimChar"/>
          <w:rFonts w:ascii="Noto Sans" w:hAnsi="Noto Sans"/>
        </w:rPr>
        <w:t xml:space="preserve">leased_until_utc</w:t>
      </w:r>
      <w:r>
        <w:rPr>
          <w:rFonts w:ascii="Noto Sans" w:hAnsi="Noto Sans"/>
        </w:rPr>
        <w:t xml:space="preserve"> </w:t>
      </w:r>
      <w:r>
        <w:rPr>
          <w:rFonts w:ascii="Noto Sans" w:hAnsi="Noto Sans"/>
        </w:rPr>
        <w:t xml:space="preserve">nếu</w:t>
      </w:r>
      <w:r>
        <w:rPr>
          <w:rFonts w:ascii="Noto Sans" w:hAnsi="Noto Sans"/>
        </w:rPr>
        <w:t xml:space="preserve"> </w:t>
      </w:r>
      <w:r>
        <w:rPr>
          <w:rStyle w:val="VerbatimChar"/>
          <w:rFonts w:ascii="Noto Sans" w:hAnsi="Noto Sans"/>
        </w:rPr>
        <w:t xml:space="preserve">LEASED</w:t>
      </w:r>
      <w:r>
        <w:rPr>
          <w:rFonts w:ascii="Noto Sans" w:hAnsi="Noto Sans"/>
        </w:rPr>
        <w:t xml:space="preserve"> </w:t>
      </w:r>
      <w:r>
        <w:rPr>
          <w:rFonts w:ascii="Noto Sans" w:hAnsi="Noto Sans"/>
        </w:rPr>
        <w:t xml:space="preserve">và có nhu cầu vận hành.</w:t>
      </w:r>
      <w:r>
        <w:rPr>
          <w:rFonts w:ascii="Noto Sans" w:hAnsi="Noto Sans"/>
        </w:rPr>
        <w:t xml:space="preserve"> </w:t>
      </w:r>
      <w:r>
        <w:rPr>
          <w:rFonts w:ascii="Noto Sans" w:hAnsi="Noto Sans"/>
          <w:b/>
          <w:bCs/>
        </w:rPr>
        <w:t xml:space="preserve">Không SELECT</w:t>
      </w:r>
      <w:r>
        <w:rPr>
          <w:rFonts w:ascii="Noto Sans" w:hAnsi="Noto Sans"/>
          <w:b/>
          <w:bCs/>
        </w:rPr>
        <w:t xml:space="preserve"> </w:t>
      </w:r>
      <w:r>
        <w:rPr>
          <w:rStyle w:val="VerbatimChar"/>
          <w:rFonts w:ascii="Noto Sans" w:hAnsi="Noto Sans"/>
          <w:b/>
          <w:bCs/>
        </w:rPr>
        <w:t xml:space="preserve">*</w:t>
      </w:r>
      <w:r>
        <w:rPr>
          <w:rFonts w:ascii="Noto Sans" w:hAnsi="Noto Sans"/>
          <w:b/>
          <w:bCs/>
        </w:rPr>
        <w:t xml:space="preserve"> </w:t>
      </w:r>
      <w:r>
        <w:rPr>
          <w:rFonts w:ascii="Noto Sans" w:hAnsi="Noto Sans"/>
          <w:b/>
          <w:bCs/>
        </w:rPr>
        <w:t xml:space="preserve">đưa ra API, không đưa</w:t>
      </w:r>
      <w:r>
        <w:rPr>
          <w:rFonts w:ascii="Noto Sans" w:hAnsi="Noto Sans"/>
          <w:b/>
          <w:bCs/>
        </w:rPr>
        <w:t xml:space="preserve"> </w:t>
      </w:r>
      <w:r>
        <w:rPr>
          <w:rStyle w:val="VerbatimChar"/>
          <w:rFonts w:ascii="Noto Sans" w:hAnsi="Noto Sans"/>
          <w:b/>
          <w:bCs/>
        </w:rPr>
        <w:t xml:space="preserve">recipient_user_id</w:t>
      </w:r>
      <w:r>
        <w:rPr>
          <w:rFonts w:ascii="Noto Sans" w:hAnsi="Noto Sans"/>
          <w:b/>
          <w:bCs/>
        </w:rPr>
        <w:t xml:space="preserve">,</w:t>
      </w:r>
      <w:r>
        <w:rPr>
          <w:rFonts w:ascii="Noto Sans" w:hAnsi="Noto Sans"/>
          <w:b/>
          <w:bCs/>
        </w:rPr>
        <w:t xml:space="preserve"> </w:t>
      </w:r>
      <w:r>
        <w:rPr>
          <w:rStyle w:val="VerbatimChar"/>
          <w:rFonts w:ascii="Noto Sans" w:hAnsi="Noto Sans"/>
          <w:b/>
          <w:bCs/>
        </w:rPr>
        <w:t xml:space="preserve">event_key</w:t>
      </w:r>
      <w:r>
        <w:rPr>
          <w:rFonts w:ascii="Noto Sans" w:hAnsi="Noto Sans"/>
          <w:b/>
          <w:bCs/>
        </w:rPr>
        <w:t xml:space="preserve">,</w:t>
      </w:r>
      <w:r>
        <w:rPr>
          <w:rFonts w:ascii="Noto Sans" w:hAnsi="Noto Sans"/>
          <w:b/>
          <w:bCs/>
        </w:rPr>
        <w:t xml:space="preserve"> </w:t>
      </w:r>
      <w:r>
        <w:rPr>
          <w:rStyle w:val="VerbatimChar"/>
          <w:rFonts w:ascii="Noto Sans" w:hAnsi="Noto Sans"/>
          <w:b/>
          <w:bCs/>
        </w:rPr>
        <w:t xml:space="preserve">params_json</w:t>
      </w:r>
      <w:r>
        <w:rPr>
          <w:rFonts w:ascii="Noto Sans" w:hAnsi="Noto Sans"/>
          <w:b/>
          <w:bCs/>
        </w:rPr>
        <w:t xml:space="preserve">, địa chỉ, tên, token.</w:t>
      </w:r>
    </w:p>
    <w:p>
      <w:pPr>
        <w:pStyle w:val="BodyText"/>
        <w:spacing w:line="274" w:lineRule="auto" w:after="120"/>
      </w:pPr>
      <w:r>
        <w:rPr>
          <w:rFonts w:ascii="Noto Sans" w:hAnsi="Noto Sans"/>
        </w:rPr>
        <w:t xml:space="preserve">Envelope danh sách:</w:t>
      </w:r>
      <w:r>
        <w:rPr>
          <w:rFonts w:ascii="Noto Sans" w:hAnsi="Noto Sans"/>
        </w:rPr>
        <w:t xml:space="preserve"> </w:t>
      </w:r>
      <w:r>
        <w:rPr>
          <w:rStyle w:val="VerbatimChar"/>
          <w:rFonts w:ascii="Noto Sans" w:hAnsi="Noto Sans"/>
        </w:rPr>
        <w:t xml:space="preserve">{data:{items:[...],next_cursor:null|string},meta:{request_id:"..."}}</w:t>
      </w:r>
      <w:r>
        <w:rPr>
          <w:rFonts w:ascii="Noto Sans" w:hAnsi="Noto Sans"/>
        </w:rPr>
        <w:t xml:space="preserve">. Nếu chưa có receipt, trả</w:t>
      </w:r>
      <w:r>
        <w:rPr>
          <w:rFonts w:ascii="Noto Sans" w:hAnsi="Noto Sans"/>
        </w:rPr>
        <w:t xml:space="preserve"> </w:t>
      </w:r>
      <w:r>
        <w:rPr>
          <w:rStyle w:val="VerbatimChar"/>
          <w:rFonts w:ascii="Noto Sans" w:hAnsi="Noto Sans"/>
        </w:rPr>
        <w:t xml:space="preserve">items: []</w:t>
      </w:r>
      <w:r>
        <w:rPr>
          <w:rFonts w:ascii="Noto Sans" w:hAnsi="Noto Sans"/>
        </w:rPr>
        <w:t xml:space="preserve">, không báo lỗi.</w:t>
      </w:r>
    </w:p>
    <w:bookmarkEnd w:id="42"/>
    <w:bookmarkStart w:id="43" w:name="tasks-và-task-runs"/>
    <w:p>
      <w:pPr>
        <w:pStyle w:val="Heading2"/>
        <w:keepNext/>
        <w:keepLines/>
      </w:pPr>
      <w:r>
        <w:t xml:space="preserve">8.3</w:t>
      </w:r>
      <w:r>
        <w:t xml:space="preserve"> </w:t>
      </w:r>
      <w:r>
        <w:rPr>
          <w:rStyle w:val="VerbatimChar"/>
        </w:rPr>
        <w:t xml:space="preserve">tasks</w:t>
      </w:r>
      <w:r>
        <w:t xml:space="preserve"> </w:t>
      </w:r>
      <w:r>
        <w:t xml:space="preserve">và</w:t>
      </w:r>
      <w:r>
        <w:t xml:space="preserve"> </w:t>
      </w:r>
      <w:r>
        <w:rPr>
          <w:rStyle w:val="VerbatimChar"/>
        </w:rPr>
        <w:t xml:space="preserve">task-runs</w:t>
      </w:r>
    </w:p>
    <w:p>
      <w:pPr>
        <w:pStyle w:val="FirstParagraph"/>
        <w:spacing w:line="274" w:lineRule="auto" w:after="120"/>
      </w:pPr>
      <w:r>
        <w:rPr>
          <w:rStyle w:val="VerbatimChar"/>
          <w:rFonts w:ascii="Noto Sans" w:hAnsi="Noto Sans"/>
        </w:rPr>
        <w:t xml:space="preserve">tasks.items[]</w:t>
      </w:r>
      <w:r>
        <w:rPr>
          <w:rFonts w:ascii="Noto Sans" w:hAnsi="Noto Sans"/>
        </w:rPr>
        <w:t xml:space="preserve">:</w:t>
      </w:r>
      <w:r>
        <w:rPr>
          <w:rFonts w:ascii="Noto Sans" w:hAnsi="Noto Sans"/>
        </w:rPr>
        <w:t xml:space="preserve"> </w:t>
      </w:r>
      <w:r>
        <w:rPr>
          <w:rStyle w:val="VerbatimChar"/>
          <w:rFonts w:ascii="Noto Sans" w:hAnsi="Noto Sans"/>
        </w:rPr>
        <w:t xml:space="preserve">name</w:t>
      </w:r>
      <w:r>
        <w:rPr>
          <w:rFonts w:ascii="Noto Sans" w:hAnsi="Noto Sans"/>
        </w:rPr>
        <w:t xml:space="preserve">,</w:t>
      </w:r>
      <w:r>
        <w:rPr>
          <w:rFonts w:ascii="Noto Sans" w:hAnsi="Noto Sans"/>
        </w:rPr>
        <w:t xml:space="preserve"> </w:t>
      </w:r>
      <w:r>
        <w:rPr>
          <w:rStyle w:val="VerbatimChar"/>
          <w:rFonts w:ascii="Noto Sans" w:hAnsi="Noto Sans"/>
        </w:rPr>
        <w:t xml:space="preserve">schedule</w:t>
      </w:r>
      <w:r>
        <w:rPr>
          <w:rFonts w:ascii="Noto Sans" w:hAnsi="Noto Sans"/>
        </w:rPr>
        <w:t xml:space="preserve">,</w:t>
      </w:r>
      <w:r>
        <w:rPr>
          <w:rFonts w:ascii="Noto Sans" w:hAnsi="Noto Sans"/>
        </w:rPr>
        <w:t xml:space="preserve"> </w:t>
      </w:r>
      <w:r>
        <w:rPr>
          <w:rStyle w:val="VerbatimChar"/>
          <w:rFonts w:ascii="Noto Sans" w:hAnsi="Noto Sans"/>
        </w:rPr>
        <w:t xml:space="preserve">configured_enabled</w:t>
      </w:r>
      <w:r>
        <w:rPr>
          <w:rFonts w:ascii="Noto Sans" w:hAnsi="Noto Sans"/>
        </w:rPr>
        <w:t xml:space="preserve">,</w:t>
      </w:r>
      <w:r>
        <w:rPr>
          <w:rFonts w:ascii="Noto Sans" w:hAnsi="Noto Sans"/>
        </w:rPr>
        <w:t xml:space="preserve"> </w:t>
      </w:r>
      <w:r>
        <w:rPr>
          <w:rStyle w:val="VerbatimChar"/>
          <w:rFonts w:ascii="Noto Sans" w:hAnsi="Noto Sans"/>
        </w:rPr>
        <w:t xml:space="preserve">registered</w:t>
      </w:r>
      <w:r>
        <w:rPr>
          <w:rFonts w:ascii="Noto Sans" w:hAnsi="Noto Sans"/>
        </w:rPr>
        <w:t xml:space="preserve">,</w:t>
      </w:r>
      <w:r>
        <w:rPr>
          <w:rFonts w:ascii="Noto Sans" w:hAnsi="Noto Sans"/>
        </w:rPr>
        <w:t xml:space="preserve"> </w:t>
      </w:r>
      <w:r>
        <w:rPr>
          <w:rStyle w:val="VerbatimChar"/>
          <w:rFonts w:ascii="Noto Sans" w:hAnsi="Noto Sans"/>
        </w:rPr>
        <w:t xml:space="preserve">registration_reason</w:t>
      </w:r>
      <w:r>
        <w:rPr>
          <w:rFonts w:ascii="Noto Sans" w:hAnsi="Noto Sans"/>
        </w:rPr>
        <w:t xml:space="preserve">,</w:t>
      </w:r>
      <w:r>
        <w:rPr>
          <w:rFonts w:ascii="Noto Sans" w:hAnsi="Noto Sans"/>
        </w:rPr>
        <w:t xml:space="preserve"> </w:t>
      </w:r>
      <w:r>
        <w:rPr>
          <w:rStyle w:val="VerbatimChar"/>
          <w:rFonts w:ascii="Noto Sans" w:hAnsi="Noto Sans"/>
        </w:rPr>
        <w:t xml:space="preserve">health</w:t>
      </w:r>
      <w:r>
        <w:rPr>
          <w:rFonts w:ascii="Noto Sans" w:hAnsi="Noto Sans"/>
        </w:rPr>
        <w:t xml:space="preserve">,</w:t>
      </w:r>
      <w:r>
        <w:rPr>
          <w:rFonts w:ascii="Noto Sans" w:hAnsi="Noto Sans"/>
        </w:rPr>
        <w:t xml:space="preserve"> </w:t>
      </w:r>
      <w:r>
        <w:rPr>
          <w:rStyle w:val="VerbatimChar"/>
          <w:rFonts w:ascii="Noto Sans" w:hAnsi="Noto Sans"/>
        </w:rPr>
        <w:t xml:space="preserve">health_reason</w:t>
      </w:r>
      <w:r>
        <w:rPr>
          <w:rFonts w:ascii="Noto Sans" w:hAnsi="Noto Sans"/>
        </w:rPr>
        <w:t xml:space="preserve">,</w:t>
      </w:r>
      <w:r>
        <w:rPr>
          <w:rFonts w:ascii="Noto Sans" w:hAnsi="Noto Sans"/>
        </w:rPr>
        <w:t xml:space="preserve"> </w:t>
      </w:r>
      <w:r>
        <w:rPr>
          <w:rStyle w:val="VerbatimChar"/>
          <w:rFonts w:ascii="Noto Sans" w:hAnsi="Noto Sans"/>
        </w:rPr>
        <w:t xml:space="preserve">last_started_at_utc</w:t>
      </w:r>
      <w:r>
        <w:rPr>
          <w:rFonts w:ascii="Noto Sans" w:hAnsi="Noto Sans"/>
        </w:rPr>
        <w:t xml:space="preserve">,</w:t>
      </w:r>
      <w:r>
        <w:rPr>
          <w:rFonts w:ascii="Noto Sans" w:hAnsi="Noto Sans"/>
        </w:rPr>
        <w:t xml:space="preserve"> </w:t>
      </w:r>
      <w:r>
        <w:rPr>
          <w:rStyle w:val="VerbatimChar"/>
          <w:rFonts w:ascii="Noto Sans" w:hAnsi="Noto Sans"/>
        </w:rPr>
        <w:t xml:space="preserve">last_finished_at_utc</w:t>
      </w:r>
      <w:r>
        <w:rPr>
          <w:rFonts w:ascii="Noto Sans" w:hAnsi="Noto Sans"/>
        </w:rPr>
        <w:t xml:space="preserve">,</w:t>
      </w:r>
      <w:r>
        <w:rPr>
          <w:rFonts w:ascii="Noto Sans" w:hAnsi="Noto Sans"/>
        </w:rPr>
        <w:t xml:space="preserve"> </w:t>
      </w:r>
      <w:r>
        <w:rPr>
          <w:rStyle w:val="VerbatimChar"/>
          <w:rFonts w:ascii="Noto Sans" w:hAnsi="Noto Sans"/>
        </w:rPr>
        <w:t xml:space="preserve">last_result</w:t>
      </w:r>
      <w:r>
        <w:rPr>
          <w:rFonts w:ascii="Noto Sans" w:hAnsi="Noto Sans"/>
        </w:rPr>
        <w:t xml:space="preserve">,</w:t>
      </w:r>
      <w:r>
        <w:rPr>
          <w:rFonts w:ascii="Noto Sans" w:hAnsi="Noto Sans"/>
        </w:rPr>
        <w:t xml:space="preserve"> </w:t>
      </w:r>
      <w:r>
        <w:rPr>
          <w:rStyle w:val="VerbatimChar"/>
          <w:rFonts w:ascii="Noto Sans" w:hAnsi="Noto Sans"/>
        </w:rPr>
        <w:t xml:space="preserve">last_counters</w:t>
      </w:r>
      <w:r>
        <w:rPr>
          <w:rFonts w:ascii="Noto Sans" w:hAnsi="Noto Sans"/>
        </w:rPr>
        <w:t xml:space="preserve">,</w:t>
      </w:r>
      <w:r>
        <w:rPr>
          <w:rFonts w:ascii="Noto Sans" w:hAnsi="Noto Sans"/>
        </w:rPr>
        <w:t xml:space="preserve"> </w:t>
      </w:r>
      <w:r>
        <w:rPr>
          <w:rStyle w:val="VerbatimChar"/>
          <w:rFonts w:ascii="Noto Sans" w:hAnsi="Noto Sans"/>
        </w:rPr>
        <w:t xml:space="preserve">last_cron_tick_at_utc</w:t>
      </w:r>
      <w:r>
        <w:rPr>
          <w:rFonts w:ascii="Noto Sans" w:hAnsi="Noto Sans"/>
        </w:rPr>
        <w:t xml:space="preserve">. Task OFF vẫn xuất hiện để phân biệt</w:t>
      </w:r>
      <w:r>
        <w:rPr>
          <w:rFonts w:ascii="Noto Sans" w:hAnsi="Noto Sans"/>
        </w:rPr>
        <w:t xml:space="preserve"> </w:t>
      </w:r>
      <w:r>
        <w:rPr>
          <w:rFonts w:ascii="Noto Sans" w:hAnsi="Noto Sans"/>
          <w:b/>
          <w:bCs/>
        </w:rPr>
        <w:t xml:space="preserve">disabled</w:t>
      </w:r>
      <w:r>
        <w:rPr>
          <w:rFonts w:ascii="Noto Sans" w:hAnsi="Noto Sans"/>
        </w:rPr>
        <w:t xml:space="preserve"> </w:t>
      </w:r>
      <w:r>
        <w:rPr>
          <w:rFonts w:ascii="Noto Sans" w:hAnsi="Noto Sans"/>
        </w:rPr>
        <w:t xml:space="preserve">với</w:t>
      </w:r>
      <w:r>
        <w:rPr>
          <w:rFonts w:ascii="Noto Sans" w:hAnsi="Noto Sans"/>
        </w:rPr>
        <w:t xml:space="preserve"> </w:t>
      </w:r>
      <w:r>
        <w:rPr>
          <w:rFonts w:ascii="Noto Sans" w:hAnsi="Noto Sans"/>
          <w:b/>
          <w:bCs/>
        </w:rPr>
        <w:t xml:space="preserve">missing</w:t>
      </w:r>
      <w:r>
        <w:rPr>
          <w:rFonts w:ascii="Noto Sans" w:hAnsi="Noto Sans"/>
        </w:rPr>
        <w:t xml:space="preserve">.</w:t>
      </w:r>
    </w:p>
    <w:p>
      <w:pPr>
        <w:pStyle w:val="BodyText"/>
        <w:spacing w:line="274" w:lineRule="auto" w:after="120"/>
      </w:pPr>
      <w:r>
        <w:rPr>
          <w:rStyle w:val="VerbatimChar"/>
          <w:rFonts w:ascii="Noto Sans" w:hAnsi="Noto Sans"/>
        </w:rPr>
        <w:t xml:space="preserve">task-runs.items[]</w:t>
      </w:r>
      <w:r>
        <w:rPr>
          <w:rFonts w:ascii="Noto Sans" w:hAnsi="Noto Sans"/>
        </w:rPr>
        <w:t xml:space="preserve">:</w:t>
      </w:r>
      <w:r>
        <w:rPr>
          <w:rFonts w:ascii="Noto Sans" w:hAnsi="Noto Sans"/>
        </w:rPr>
        <w:t xml:space="preserve"> </w:t>
      </w:r>
      <w:r>
        <w:rPr>
          <w:rStyle w:val="VerbatimChar"/>
          <w:rFonts w:ascii="Noto Sans" w:hAnsi="Noto Sans"/>
        </w:rPr>
        <w:t xml:space="preserve">id</w:t>
      </w:r>
      <w:r>
        <w:rPr>
          <w:rFonts w:ascii="Noto Sans" w:hAnsi="Noto Sans"/>
        </w:rPr>
        <w:t xml:space="preserve">,</w:t>
      </w:r>
      <w:r>
        <w:rPr>
          <w:rFonts w:ascii="Noto Sans" w:hAnsi="Noto Sans"/>
        </w:rPr>
        <w:t xml:space="preserve"> </w:t>
      </w:r>
      <w:r>
        <w:rPr>
          <w:rStyle w:val="VerbatimChar"/>
          <w:rFonts w:ascii="Noto Sans" w:hAnsi="Noto Sans"/>
        </w:rPr>
        <w:t xml:space="preserve">task_name</w:t>
      </w:r>
      <w:r>
        <w:rPr>
          <w:rFonts w:ascii="Noto Sans" w:hAnsi="Noto Sans"/>
        </w:rPr>
        <w:t xml:space="preserve">,</w:t>
      </w:r>
      <w:r>
        <w:rPr>
          <w:rFonts w:ascii="Noto Sans" w:hAnsi="Noto Sans"/>
        </w:rPr>
        <w:t xml:space="preserve"> </w:t>
      </w:r>
      <w:r>
        <w:rPr>
          <w:rStyle w:val="VerbatimChar"/>
          <w:rFonts w:ascii="Noto Sans" w:hAnsi="Noto Sans"/>
        </w:rPr>
        <w:t xml:space="preserve">origin</w:t>
      </w:r>
      <w:r>
        <w:rPr>
          <w:rFonts w:ascii="Noto Sans" w:hAnsi="Noto Sans"/>
        </w:rPr>
        <w:t xml:space="preserve">,</w:t>
      </w:r>
      <w:r>
        <w:rPr>
          <w:rFonts w:ascii="Noto Sans" w:hAnsi="Noto Sans"/>
        </w:rPr>
        <w:t xml:space="preserve"> </w:t>
      </w:r>
      <w:r>
        <w:rPr>
          <w:rStyle w:val="VerbatimChar"/>
          <w:rFonts w:ascii="Noto Sans" w:hAnsi="Noto Sans"/>
        </w:rPr>
        <w:t xml:space="preserve">started_at_utc</w:t>
      </w:r>
      <w:r>
        <w:rPr>
          <w:rFonts w:ascii="Noto Sans" w:hAnsi="Noto Sans"/>
        </w:rPr>
        <w:t xml:space="preserve">,</w:t>
      </w:r>
      <w:r>
        <w:rPr>
          <w:rFonts w:ascii="Noto Sans" w:hAnsi="Noto Sans"/>
        </w:rPr>
        <w:t xml:space="preserve"> </w:t>
      </w:r>
      <w:r>
        <w:rPr>
          <w:rStyle w:val="VerbatimChar"/>
          <w:rFonts w:ascii="Noto Sans" w:hAnsi="Noto Sans"/>
        </w:rPr>
        <w:t xml:space="preserve">finished_at_utc</w:t>
      </w:r>
      <w:r>
        <w:rPr>
          <w:rFonts w:ascii="Noto Sans" w:hAnsi="Noto Sans"/>
        </w:rPr>
        <w:t xml:space="preserve">,</w:t>
      </w:r>
      <w:r>
        <w:rPr>
          <w:rFonts w:ascii="Noto Sans" w:hAnsi="Noto Sans"/>
        </w:rPr>
        <w:t xml:space="preserve"> </w:t>
      </w:r>
      <w:r>
        <w:rPr>
          <w:rStyle w:val="VerbatimChar"/>
          <w:rFonts w:ascii="Noto Sans" w:hAnsi="Noto Sans"/>
        </w:rPr>
        <w:t xml:space="preserve">duration_ms</w:t>
      </w:r>
      <w:r>
        <w:rPr>
          <w:rFonts w:ascii="Noto Sans" w:hAnsi="Noto Sans"/>
        </w:rPr>
        <w:t xml:space="preserve">,</w:t>
      </w:r>
      <w:r>
        <w:rPr>
          <w:rFonts w:ascii="Noto Sans" w:hAnsi="Noto Sans"/>
        </w:rPr>
        <w:t xml:space="preserve"> </w:t>
      </w:r>
      <w:r>
        <w:rPr>
          <w:rStyle w:val="VerbatimChar"/>
          <w:rFonts w:ascii="Noto Sans" w:hAnsi="Noto Sans"/>
        </w:rPr>
        <w:t xml:space="preserve">status</w:t>
      </w:r>
      <w:r>
        <w:rPr>
          <w:rFonts w:ascii="Noto Sans" w:hAnsi="Noto Sans"/>
        </w:rPr>
        <w:t xml:space="preserve">,</w:t>
      </w:r>
      <w:r>
        <w:rPr>
          <w:rFonts w:ascii="Noto Sans" w:hAnsi="Noto Sans"/>
        </w:rPr>
        <w:t xml:space="preserve"> </w:t>
      </w:r>
      <w:r>
        <w:rPr>
          <w:rStyle w:val="VerbatimChar"/>
          <w:rFonts w:ascii="Noto Sans" w:hAnsi="Noto Sans"/>
        </w:rPr>
        <w:t xml:space="preserve">counters</w:t>
      </w:r>
      <w:r>
        <w:rPr>
          <w:rFonts w:ascii="Noto Sans" w:hAnsi="Noto Sans"/>
        </w:rPr>
        <w:t xml:space="preserve">,</w:t>
      </w:r>
      <w:r>
        <w:rPr>
          <w:rFonts w:ascii="Noto Sans" w:hAnsi="Noto Sans"/>
        </w:rPr>
        <w:t xml:space="preserve"> </w:t>
      </w:r>
      <w:r>
        <w:rPr>
          <w:rStyle w:val="VerbatimChar"/>
          <w:rFonts w:ascii="Noto Sans" w:hAnsi="Noto Sans"/>
        </w:rPr>
        <w:t xml:space="preserve">error_code</w:t>
      </w:r>
      <w:r>
        <w:rPr>
          <w:rFonts w:ascii="Noto Sans" w:hAnsi="Noto Sans"/>
        </w:rPr>
        <w:t xml:space="preserve">. Có filter và cursor tương tự Email Queue. Cron ticks chi tiết giai đoạn đầu có thể chỉ hiển thị trong Task detail qua</w:t>
      </w:r>
      <w:r>
        <w:rPr>
          <w:rFonts w:ascii="Noto Sans" w:hAnsi="Noto Sans"/>
        </w:rPr>
        <w:t xml:space="preserve"> </w:t>
      </w:r>
      <w:r>
        <w:rPr>
          <w:rStyle w:val="VerbatimChar"/>
          <w:rFonts w:ascii="Noto Sans" w:hAnsi="Noto Sans"/>
        </w:rPr>
        <w:t xml:space="preserve">tasks</w:t>
      </w:r>
      <w:r>
        <w:rPr>
          <w:rFonts w:ascii="Noto Sans" w:hAnsi="Noto Sans"/>
        </w:rPr>
        <w:t xml:space="preserve">, không cần endpoint mở riêng.</w:t>
      </w:r>
    </w:p>
    <w:bookmarkEnd w:id="43"/>
    <w:bookmarkStart w:id="44" w:name="lỗi-và-tiêu-chuẩn-response"/>
    <w:p>
      <w:pPr>
        <w:pStyle w:val="Heading2"/>
        <w:keepNext/>
        <w:keepLines/>
      </w:pPr>
      <w:r>
        <w:t xml:space="preserve">8.4 Lỗi và tiêu chuẩn response</w:t>
      </w:r>
    </w:p>
    <w:p>
      <w:pPr>
        <w:pStyle w:val="Compact"/>
        <w:numPr>
          <w:ilvl w:val="0"/>
          <w:numId w:val="1007"/>
        </w:numPr>
        <w:spacing w:after="60" w:line="259" w:lineRule="auto"/>
      </w:pPr>
      <w:r>
        <w:rPr>
          <w:rStyle w:val="VerbatimChar"/>
          <w:rFonts w:ascii="Noto Sans" w:hAnsi="Noto Sans"/>
          <w:sz w:val="18"/>
        </w:rPr>
        <w:t xml:space="preserve">401</w:t>
      </w:r>
      <w:r>
        <w:rPr>
          <w:rFonts w:ascii="Noto Sans" w:hAnsi="Noto Sans"/>
          <w:sz w:val="18"/>
        </w:rPr>
        <w:t xml:space="preserve"> </w:t>
      </w:r>
      <w:r>
        <w:rPr>
          <w:rFonts w:ascii="Noto Sans" w:hAnsi="Noto Sans"/>
          <w:sz w:val="18"/>
        </w:rPr>
        <w:t xml:space="preserve">chưa đăng nhập;</w:t>
      </w:r>
      <w:r>
        <w:rPr>
          <w:rFonts w:ascii="Noto Sans" w:hAnsi="Noto Sans"/>
          <w:sz w:val="18"/>
        </w:rPr>
        <w:t xml:space="preserve"> </w:t>
      </w:r>
      <w:r>
        <w:rPr>
          <w:rStyle w:val="VerbatimChar"/>
          <w:rFonts w:ascii="Noto Sans" w:hAnsi="Noto Sans"/>
          <w:sz w:val="18"/>
        </w:rPr>
        <w:t xml:space="preserve">403</w:t>
      </w:r>
      <w:r>
        <w:rPr>
          <w:rFonts w:ascii="Noto Sans" w:hAnsi="Noto Sans"/>
          <w:sz w:val="18"/>
        </w:rPr>
        <w:t xml:space="preserve"> </w:t>
      </w:r>
      <w:r>
        <w:rPr>
          <w:rFonts w:ascii="Noto Sans" w:hAnsi="Noto Sans"/>
          <w:sz w:val="18"/>
        </w:rPr>
        <w:t xml:space="preserve">PBAC không cho VIEW;</w:t>
      </w:r>
      <w:r>
        <w:rPr>
          <w:rFonts w:ascii="Noto Sans" w:hAnsi="Noto Sans"/>
          <w:sz w:val="18"/>
        </w:rPr>
        <w:t xml:space="preserve"> </w:t>
      </w:r>
      <w:r>
        <w:rPr>
          <w:rStyle w:val="VerbatimChar"/>
          <w:rFonts w:ascii="Noto Sans" w:hAnsi="Noto Sans"/>
          <w:sz w:val="18"/>
        </w:rPr>
        <w:t xml:space="preserve">400/422</w:t>
      </w:r>
      <w:r>
        <w:rPr>
          <w:rFonts w:ascii="Noto Sans" w:hAnsi="Noto Sans"/>
          <w:sz w:val="18"/>
        </w:rPr>
        <w:t xml:space="preserve"> </w:t>
      </w:r>
      <w:r>
        <w:rPr>
          <w:rFonts w:ascii="Noto Sans" w:hAnsi="Noto Sans"/>
          <w:sz w:val="18"/>
        </w:rPr>
        <w:t xml:space="preserve">filter/cursor không hợp lệ;</w:t>
      </w:r>
      <w:r>
        <w:rPr>
          <w:rFonts w:ascii="Noto Sans" w:hAnsi="Noto Sans"/>
          <w:sz w:val="18"/>
        </w:rPr>
        <w:t xml:space="preserve"> </w:t>
      </w:r>
      <w:r>
        <w:rPr>
          <w:rStyle w:val="VerbatimChar"/>
          <w:rFonts w:ascii="Noto Sans" w:hAnsi="Noto Sans"/>
          <w:sz w:val="18"/>
        </w:rPr>
        <w:t xml:space="preserve">503</w:t>
      </w:r>
      <w:r>
        <w:rPr>
          <w:rFonts w:ascii="Noto Sans" w:hAnsi="Noto Sans"/>
          <w:sz w:val="18"/>
        </w:rPr>
        <w:t xml:space="preserve"> </w:t>
      </w:r>
      <w:r>
        <w:rPr>
          <w:rFonts w:ascii="Noto Sans" w:hAnsi="Noto Sans"/>
          <w:sz w:val="18"/>
        </w:rPr>
        <w:t xml:space="preserve">không thể đọc telemetry trọng yếu. Mã lỗi mới phải được chốt trong OpenAPI và bảng dịch vi/en, tránh in SQL/stack trace.</w:t>
      </w:r>
    </w:p>
    <w:p>
      <w:pPr>
        <w:pStyle w:val="Compact"/>
        <w:numPr>
          <w:ilvl w:val="0"/>
          <w:numId w:val="1007"/>
        </w:numPr>
        <w:spacing w:after="60" w:line="259" w:lineRule="auto"/>
      </w:pPr>
      <w:r>
        <w:rPr>
          <w:rFonts w:ascii="Noto Sans" w:hAnsi="Noto Sans"/>
          <w:sz w:val="18"/>
        </w:rPr>
        <w:t xml:space="preserve">Do dữ liệu nhạy cảm về vận hành, cấm response caching, cấm URL ngoài allowlist và cấm debug endpoint public.</w:t>
      </w:r>
    </w:p>
    <w:p>
      <w:pPr>
        <w:pStyle w:val="Compact"/>
        <w:numPr>
          <w:ilvl w:val="0"/>
          <w:numId w:val="1007"/>
        </w:numPr>
        <w:spacing w:after="60" w:line="259" w:lineRule="auto"/>
      </w:pPr>
      <w:r>
        <w:rPr>
          <w:rFonts w:ascii="Noto Sans" w:hAnsi="Noto Sans"/>
          <w:sz w:val="18"/>
        </w:rPr>
        <w:t xml:space="preserve">Các câu hỏi nhanh theo Overview chỉ dùng aggregate query và không gọi SMTP/Push provider, không giải mã endpoint Push, không chạy tasks CLI.</w:t>
      </w:r>
    </w:p>
    <w:bookmarkEnd w:id="44"/>
    <w:bookmarkEnd w:id="45"/>
    <w:bookmarkStart w:id="46" w:name="thiết-kế-pbac-security-gate"/>
    <w:p>
      <w:pPr>
        <w:pStyle w:val="Heading1"/>
        <w:keepNext/>
        <w:keepLines/>
      </w:pPr>
      <w:r>
        <w:t xml:space="preserve">9. Thiết kế PBAC &amp; security gate</w:t>
      </w:r>
    </w:p>
    <w:p>
      <w:pPr>
        <w:pStyle w:val="FirstParagraph"/>
        <w:spacing w:line="274" w:lineRule="auto" w:after="120"/>
      </w:pPr>
      <w:r>
        <w:rPr>
          <w:rFonts w:ascii="Noto Sans" w:hAnsi="Noto Sans"/>
          <w:b/>
          <w:bCs/>
        </w:rPr>
        <w:t xml:space="preserve">Đề xuất (chưa được phê duyệt):</w:t>
      </w:r>
      <w:r>
        <w:rPr>
          <w:rFonts w:ascii="Noto Sans" w:hAnsi="Noto Sans"/>
        </w:rPr>
        <w:t xml:space="preserve"> </w:t>
      </w:r>
      <w:r>
        <w:rPr>
          <w:rFonts w:ascii="Noto Sans" w:hAnsi="Noto Sans"/>
        </w:rPr>
        <w:t xml:space="preserve">Resource</w:t>
      </w:r>
      <w:r>
        <w:rPr>
          <w:rFonts w:ascii="Noto Sans" w:hAnsi="Noto Sans"/>
        </w:rPr>
        <w:t xml:space="preserve"> </w:t>
      </w:r>
      <w:r>
        <w:rPr>
          <w:rStyle w:val="VerbatimChar"/>
          <w:rFonts w:ascii="Noto Sans" w:hAnsi="Noto Sans"/>
        </w:rPr>
        <w:t xml:space="preserve">notification_operations</w:t>
      </w:r>
      <w:r>
        <w:rPr>
          <w:rFonts w:ascii="Noto Sans" w:hAnsi="Noto Sans"/>
        </w:rPr>
        <w:t xml:space="preserve"> </w:t>
      </w:r>
      <w:r>
        <w:rPr>
          <w:rFonts w:ascii="Noto Sans" w:hAnsi="Noto Sans"/>
        </w:rPr>
        <w:t xml:space="preserve">(domain</w:t>
      </w:r>
      <w:r>
        <w:rPr>
          <w:rFonts w:ascii="Noto Sans" w:hAnsi="Noto Sans"/>
        </w:rPr>
        <w:t xml:space="preserve"> </w:t>
      </w:r>
      <w:r>
        <w:rPr>
          <w:rStyle w:val="VerbatimChar"/>
          <w:rFonts w:ascii="Noto Sans" w:hAnsi="Noto Sans"/>
        </w:rPr>
        <w:t xml:space="preserve">SYSTEM</w:t>
      </w:r>
      <w:r>
        <w:rPr>
          <w:rFonts w:ascii="Noto Sans" w:hAnsi="Noto Sans"/>
        </w:rPr>
        <w:t xml:space="preserve">, state mode độc lập</w:t>
      </w:r>
      <w:r>
        <w:rPr>
          <w:rFonts w:ascii="Noto Sans" w:hAnsi="Noto Sans"/>
        </w:rPr>
        <w:t xml:space="preserve"> </w:t>
      </w:r>
      <w:r>
        <w:rPr>
          <w:rStyle w:val="VerbatimChar"/>
          <w:rFonts w:ascii="Noto Sans" w:hAnsi="Noto Sans"/>
        </w:rPr>
        <w:t xml:space="preserve">ALL_STATES</w:t>
      </w:r>
      <w:r>
        <w:rPr>
          <w:rFonts w:ascii="Noto Sans" w:hAnsi="Noto Sans"/>
        </w:rPr>
        <w:t xml:space="preserve">), Action</w:t>
      </w:r>
      <w:r>
        <w:rPr>
          <w:rFonts w:ascii="Noto Sans" w:hAnsi="Noto Sans"/>
        </w:rPr>
        <w:t xml:space="preserve"> </w:t>
      </w:r>
      <w:r>
        <w:rPr>
          <w:rStyle w:val="VerbatimChar"/>
          <w:rFonts w:ascii="Noto Sans" w:hAnsi="Noto Sans"/>
        </w:rPr>
        <w:t xml:space="preserve">view</w:t>
      </w:r>
      <w:r>
        <w:rPr>
          <w:rFonts w:ascii="Noto Sans" w:hAnsi="Noto Sans"/>
        </w:rPr>
        <w:t xml:space="preserve">, Base Permission</w:t>
      </w:r>
      <w:r>
        <w:rPr>
          <w:rFonts w:ascii="Noto Sans" w:hAnsi="Noto Sans"/>
        </w:rPr>
        <w:t xml:space="preserve"> </w:t>
      </w:r>
      <w:r>
        <w:rPr>
          <w:rStyle w:val="VerbatimChar"/>
          <w:rFonts w:ascii="Noto Sans" w:hAnsi="Noto Sans"/>
        </w:rPr>
        <w:t xml:space="preserve">notification_operations.view</w:t>
      </w:r>
      <w:r>
        <w:rPr>
          <w:rFonts w:ascii="Noto Sans" w:hAnsi="Noto Sans"/>
        </w:rPr>
        <w:t xml:space="preserve">. Quyền chỉ cấp qua quy trình quản trị truy cập hiện hữu; không auto-grant cho admin hoặc mọi user.</w:t>
      </w:r>
    </w:p>
    <w:p>
      <w:pPr>
        <w:pStyle w:val="BodyText"/>
        <w:spacing w:line="274" w:lineRule="auto" w:after="120"/>
      </w:pPr>
      <w:r>
        <w:rPr>
          <w:rFonts w:ascii="Noto Sans" w:hAnsi="Noto Sans"/>
        </w:rPr>
        <w:t xml:space="preserve">Để triển khai Resource mới phải cập nhật đồng bộ</w:t>
      </w:r>
      <w:r>
        <w:rPr>
          <w:rFonts w:ascii="Noto Sans" w:hAnsi="Noto Sans"/>
        </w:rPr>
        <w:t xml:space="preserve"> </w:t>
      </w:r>
      <w:r>
        <w:rPr>
          <w:rFonts w:ascii="Noto Sans" w:hAnsi="Noto Sans"/>
          <w:b/>
          <w:bCs/>
        </w:rPr>
        <w:t xml:space="preserve">Resource catalog/migration</w:t>
      </w:r>
      <w:r>
        <w:rPr>
          <w:rFonts w:ascii="Noto Sans" w:hAnsi="Noto Sans"/>
        </w:rPr>
        <w:t xml:space="preserve">,</w:t>
      </w:r>
      <w:r>
        <w:rPr>
          <w:rFonts w:ascii="Noto Sans" w:hAnsi="Noto Sans"/>
        </w:rPr>
        <w:t xml:space="preserve"> </w:t>
      </w:r>
      <w:r>
        <w:rPr>
          <w:rStyle w:val="VerbatimChar"/>
          <w:rFonts w:ascii="Noto Sans" w:hAnsi="Noto Sans"/>
        </w:rPr>
        <w:t xml:space="preserve">UnifiedAccessService::APPROVED_READ_DOMAINS</w:t>
      </w:r>
      <w:r>
        <w:rPr>
          <w:rFonts w:ascii="Noto Sans" w:hAnsi="Noto Sans"/>
        </w:rPr>
        <w:t xml:space="preserve">,</w:t>
      </w:r>
      <w:r>
        <w:rPr>
          <w:rFonts w:ascii="Noto Sans" w:hAnsi="Noto Sans"/>
        </w:rPr>
        <w:t xml:space="preserve"> </w:t>
      </w:r>
      <w:r>
        <w:rPr>
          <w:rStyle w:val="VerbatimChar"/>
          <w:rFonts w:ascii="Noto Sans" w:hAnsi="Noto Sans"/>
        </w:rPr>
        <w:t xml:space="preserve">ResourceStateCatalog</w:t>
      </w:r>
      <w:r>
        <w:rPr>
          <w:rFonts w:ascii="Noto Sans" w:hAnsi="Noto Sans"/>
        </w:rPr>
        <w:t xml:space="preserve">, fixture, OpenAPI và frontend</w:t>
      </w:r>
      <w:r>
        <w:rPr>
          <w:rFonts w:ascii="Noto Sans" w:hAnsi="Noto Sans"/>
        </w:rPr>
        <w:t xml:space="preserve"> </w:t>
      </w:r>
      <w:r>
        <w:rPr>
          <w:rStyle w:val="VerbatimChar"/>
          <w:rFonts w:ascii="Noto Sans" w:hAnsi="Noto Sans"/>
        </w:rPr>
        <w:t xml:space="preserve">hasBasePermission</w:t>
      </w:r>
      <w:r>
        <w:rPr>
          <w:rFonts w:ascii="Noto Sans" w:hAnsi="Noto Sans"/>
        </w:rPr>
        <w:t xml:space="preserve">/navigation. Việc có Base Permission vẫn phải qua PBAC; không tạo shortcut admin.</w:t>
      </w:r>
    </w:p>
    <w:p>
      <w:pPr>
        <w:pStyle w:val="BodyText"/>
        <w:spacing w:line="274" w:lineRule="auto" w:after="120"/>
      </w:pPr>
      <w:r>
        <w:rPr>
          <w:rFonts w:ascii="Noto Sans" w:hAnsi="Noto Sans"/>
        </w:rPr>
        <w:t xml:space="preserve">Nếu Change Control chưa phê duyệt Resource mới,</w:t>
      </w:r>
      <w:r>
        <w:rPr>
          <w:rFonts w:ascii="Noto Sans" w:hAnsi="Noto Sans"/>
        </w:rPr>
        <w:t xml:space="preserve"> </w:t>
      </w:r>
      <w:r>
        <w:rPr>
          <w:rFonts w:ascii="Noto Sans" w:hAnsi="Noto Sans"/>
          <w:b/>
          <w:bCs/>
        </w:rPr>
        <w:t xml:space="preserve">dừng chức năng UI/API</w:t>
      </w:r>
      <w:r>
        <w:rPr>
          <w:rFonts w:ascii="Noto Sans" w:hAnsi="Noto Sans"/>
        </w:rPr>
        <w:t xml:space="preserve"> </w:t>
      </w:r>
      <w:r>
        <w:rPr>
          <w:rFonts w:ascii="Noto Sans" w:hAnsi="Noto Sans"/>
        </w:rPr>
        <w:t xml:space="preserve">hoặc xin phê duyệt tái dùng</w:t>
      </w:r>
      <w:r>
        <w:rPr>
          <w:rFonts w:ascii="Noto Sans" w:hAnsi="Noto Sans"/>
        </w:rPr>
        <w:t xml:space="preserve"> </w:t>
      </w:r>
      <w:r>
        <w:rPr>
          <w:rStyle w:val="VerbatimChar"/>
          <w:rFonts w:ascii="Noto Sans" w:hAnsi="Noto Sans"/>
        </w:rPr>
        <w:t xml:space="preserve">notification_setting.view</w:t>
      </w:r>
      <w:r>
        <w:rPr>
          <w:rFonts w:ascii="Noto Sans" w:hAnsi="Noto Sans"/>
        </w:rPr>
        <w:t xml:space="preserve"> </w:t>
      </w:r>
      <w:r>
        <w:rPr>
          <w:rFonts w:ascii="Noto Sans" w:hAnsi="Noto Sans"/>
        </w:rPr>
        <w:t xml:space="preserve">tạm thời. Không tự cho phép quyền từ client, không tự thêm Resource/Action chỉ để vượt test.</w:t>
      </w:r>
    </w:p>
    <w:p>
      <w:pPr>
        <w:pStyle w:val="BodyText"/>
        <w:spacing w:line="274" w:lineRule="auto" w:after="120"/>
      </w:pPr>
      <w:r>
        <w:rPr>
          <w:rFonts w:ascii="Noto Sans" w:hAnsi="Noto Sans"/>
        </w:rPr>
        <w:t xml:space="preserve">Threat model tối thiểu: IDOR vượt quyền, cursor giả/tamper, query rộng quá giới hạn, tiết lộ email/user/payload/SMTP exception, cache thông tin operator, race hiển thị khi session thay đổi, shell command injection, health spoof bằng manual CLI. API phải fail closed; telemetry write CLI có thể best effort nhưng phải có mã chẩn đoán an toàn.</w:t>
      </w:r>
    </w:p>
    <w:bookmarkEnd w:id="46"/>
    <w:bookmarkStart w:id="50" w:name="thiết-kế-frontend"/>
    <w:p>
      <w:pPr>
        <w:pStyle w:val="Heading1"/>
        <w:keepNext/>
        <w:keepLines/>
      </w:pPr>
      <w:r>
        <w:t xml:space="preserve">10. Thiết kế frontend</w:t>
      </w:r>
    </w:p>
    <w:bookmarkStart w:id="47" w:name="vị-trí-và-hành-vi"/>
    <w:p>
      <w:pPr>
        <w:pStyle w:val="Heading2"/>
        <w:keepNext/>
        <w:keepLines/>
      </w:pPr>
      <w:r>
        <w:t xml:space="preserve">10.1 Vị trí và hành vi</w:t>
      </w:r>
    </w:p>
    <w:p>
      <w:pPr>
        <w:pStyle w:val="FirstParagraph"/>
        <w:spacing w:line="274" w:lineRule="auto" w:after="120"/>
      </w:pPr>
      <w:r>
        <w:rPr>
          <w:rFonts w:ascii="Noto Sans" w:hAnsi="Noto Sans"/>
        </w:rPr>
        <w:t xml:space="preserve">Route:</w:t>
      </w:r>
      <w:r>
        <w:rPr>
          <w:rFonts w:ascii="Noto Sans" w:hAnsi="Noto Sans"/>
        </w:rPr>
        <w:t xml:space="preserve"> </w:t>
      </w:r>
      <w:r>
        <w:rPr>
          <w:rStyle w:val="VerbatimChar"/>
          <w:rFonts w:ascii="Noto Sans" w:hAnsi="Noto Sans"/>
        </w:rPr>
        <w:t xml:space="preserve">/system/notification-operations</w:t>
      </w:r>
      <w:r>
        <w:rPr>
          <w:rFonts w:ascii="Noto Sans" w:hAnsi="Noto Sans"/>
        </w:rPr>
        <w:t xml:space="preserve">; menu nhóm Hệ thống, sau Configuration Settings; quyền hiển thị</w:t>
      </w:r>
      <w:r>
        <w:rPr>
          <w:rFonts w:ascii="Noto Sans" w:hAnsi="Noto Sans"/>
        </w:rPr>
        <w:t xml:space="preserve"> </w:t>
      </w:r>
      <w:r>
        <w:rPr>
          <w:rStyle w:val="VerbatimChar"/>
          <w:rFonts w:ascii="Noto Sans" w:hAnsi="Noto Sans"/>
        </w:rPr>
        <w:t xml:space="preserve">notification_operations.view</w:t>
      </w:r>
      <w:r>
        <w:rPr>
          <w:rFonts w:ascii="Noto Sans" w:hAnsi="Noto Sans"/>
        </w:rPr>
        <w:t xml:space="preserve"> </w:t>
      </w:r>
      <w:r>
        <w:rPr>
          <w:rFonts w:ascii="Noto Sans" w:hAnsi="Noto Sans"/>
        </w:rPr>
        <w:t xml:space="preserve">nếu được phê duyệt. Title VI:</w:t>
      </w:r>
      <w:r>
        <w:rPr>
          <w:rFonts w:ascii="Noto Sans" w:hAnsi="Noto Sans"/>
        </w:rPr>
        <w:t xml:space="preserve"> </w:t>
      </w:r>
      <w:r>
        <w:rPr>
          <w:rFonts w:ascii="Noto Sans" w:hAnsi="Noto Sans"/>
          <w:b/>
          <w:bCs/>
        </w:rPr>
        <w:t xml:space="preserve">Giám sát thông báo và tác vụ</w:t>
      </w:r>
      <w:r>
        <w:rPr>
          <w:rFonts w:ascii="Noto Sans" w:hAnsi="Noto Sans"/>
        </w:rPr>
        <w:t xml:space="preserve">; EN:</w:t>
      </w:r>
      <w:r>
        <w:rPr>
          <w:rFonts w:ascii="Noto Sans" w:hAnsi="Noto Sans"/>
        </w:rPr>
        <w:t xml:space="preserve"> </w:t>
      </w:r>
      <w:r>
        <w:rPr>
          <w:rFonts w:ascii="Noto Sans" w:hAnsi="Noto Sans"/>
          <w:b/>
          <w:bCs/>
        </w:rPr>
        <w:t xml:space="preserve">Notification Operations</w:t>
      </w:r>
      <w:r>
        <w:rPr>
          <w:rFonts w:ascii="Noto Sans" w:hAnsi="Noto Sans"/>
        </w:rPr>
        <w:t xml:space="preserve">. Dùng các thành phần/list/table/design tokens sẵn có của Vue, không tạo hệ CSS thứ hai.</w:t>
      </w:r>
    </w:p>
    <w:p>
      <w:pPr>
        <w:pStyle w:val="BodyText"/>
        <w:spacing w:line="274" w:lineRule="auto" w:after="120"/>
      </w:pPr>
      <w:r>
        <w:rPr>
          <w:rFonts w:ascii="Noto Sans" w:hAnsi="Noto Sans"/>
          <w:b/>
          <w:bCs/>
        </w:rPr>
        <w:t xml:space="preserve">Tab Tổng quan:</w:t>
      </w:r>
      <w:r>
        <w:rPr>
          <w:rFonts w:ascii="Noto Sans" w:hAnsi="Noto Sans"/>
        </w:rPr>
        <w:t xml:space="preserve"> </w:t>
      </w:r>
      <w:r>
        <w:rPr>
          <w:rFonts w:ascii="Noto Sans" w:hAnsi="Noto Sans"/>
        </w:rPr>
        <w:t xml:space="preserve">6 ô chỉ số (Email PENDING, RETRY, DEAD, OVERDUE, SENT hôm nay, Cron health), nhóm trạng thái In-App/Push/Email. Có</w:t>
      </w:r>
      <w:r>
        <w:rPr>
          <w:rFonts w:ascii="Noto Sans" w:hAnsi="Noto Sans"/>
        </w:rPr>
        <w:t xml:space="preserve"> </w:t>
      </w:r>
      <w:r>
        <w:rPr>
          <w:rStyle w:val="VerbatimChar"/>
          <w:rFonts w:ascii="Noto Sans" w:hAnsi="Noto Sans"/>
        </w:rPr>
        <w:t xml:space="preserve">as_of_utc</w:t>
      </w:r>
      <w:r>
        <w:rPr>
          <w:rFonts w:ascii="Noto Sans" w:hAnsi="Noto Sans"/>
        </w:rPr>
        <w:t xml:space="preserve"> </w:t>
      </w:r>
      <w:r>
        <w:rPr>
          <w:rFonts w:ascii="Noto Sans" w:hAnsi="Noto Sans"/>
        </w:rPr>
        <w:t xml:space="preserve">và nhãn</w:t>
      </w:r>
      <w:r>
        <w:rPr>
          <w:rFonts w:ascii="Noto Sans" w:hAnsi="Noto Sans"/>
        </w:rPr>
        <w:t xml:space="preserve"> </w:t>
      </w:r>
      <w:r>
        <w:rPr>
          <w:rFonts w:ascii="Noto Sans" w:hAnsi="Noto Sans"/>
        </w:rPr>
        <w:t xml:space="preserve">“</w:t>
      </w:r>
      <w:r>
        <w:rPr>
          <w:rFonts w:ascii="Noto Sans" w:hAnsi="Noto Sans"/>
        </w:rPr>
        <w:t xml:space="preserve">snapshot</w:t>
      </w:r>
      <w:r>
        <w:rPr>
          <w:rFonts w:ascii="Noto Sans" w:hAnsi="Noto Sans"/>
        </w:rPr>
        <w:t xml:space="preserve">”</w:t>
      </w:r>
      <w:r>
        <w:rPr>
          <w:rFonts w:ascii="Noto Sans" w:hAnsi="Noto Sans"/>
        </w:rPr>
        <w:t xml:space="preserve">; không biến câu</w:t>
      </w:r>
      <w:r>
        <w:rPr>
          <w:rFonts w:ascii="Noto Sans" w:hAnsi="Noto Sans"/>
        </w:rPr>
        <w:t xml:space="preserve"> </w:t>
      </w:r>
      <w:r>
        <w:rPr>
          <w:rFonts w:ascii="Noto Sans" w:hAnsi="Noto Sans"/>
        </w:rPr>
        <w:t xml:space="preserve">“</w:t>
      </w:r>
      <w:r>
        <w:rPr>
          <w:rFonts w:ascii="Noto Sans" w:hAnsi="Noto Sans"/>
        </w:rPr>
        <w:t xml:space="preserve">SMTP accepted</w:t>
      </w:r>
      <w:r>
        <w:rPr>
          <w:rFonts w:ascii="Noto Sans" w:hAnsi="Noto Sans"/>
        </w:rPr>
        <w:t xml:space="preserve">”</w:t>
      </w:r>
      <w:r>
        <w:rPr>
          <w:rFonts w:ascii="Noto Sans" w:hAnsi="Noto Sans"/>
        </w:rPr>
        <w:t xml:space="preserve"> </w:t>
      </w:r>
      <w:r>
        <w:rPr>
          <w:rFonts w:ascii="Noto Sans" w:hAnsi="Noto Sans"/>
        </w:rPr>
        <w:t xml:space="preserve">thành</w:t>
      </w:r>
      <w:r>
        <w:rPr>
          <w:rFonts w:ascii="Noto Sans" w:hAnsi="Noto Sans"/>
        </w:rPr>
        <w:t xml:space="preserve"> </w:t>
      </w:r>
      <w:r>
        <w:rPr>
          <w:rFonts w:ascii="Noto Sans" w:hAnsi="Noto Sans"/>
        </w:rPr>
        <w:t xml:space="preserve">“</w:t>
      </w:r>
      <w:r>
        <w:rPr>
          <w:rFonts w:ascii="Noto Sans" w:hAnsi="Noto Sans"/>
        </w:rPr>
        <w:t xml:space="preserve">Inbox delivered</w:t>
      </w:r>
      <w:r>
        <w:rPr>
          <w:rFonts w:ascii="Noto Sans" w:hAnsi="Noto Sans"/>
        </w:rPr>
        <w:t xml:space="preserve">”</w:t>
      </w:r>
      <w:r>
        <w:rPr>
          <w:rFonts w:ascii="Noto Sans" w:hAnsi="Noto Sans"/>
        </w:rPr>
        <w:t xml:space="preserve">.</w:t>
      </w:r>
    </w:p>
    <w:p>
      <w:pPr>
        <w:pStyle w:val="BodyText"/>
        <w:spacing w:line="274" w:lineRule="auto" w:after="120"/>
      </w:pPr>
      <w:r>
        <w:rPr>
          <w:rFonts w:ascii="Noto Sans" w:hAnsi="Noto Sans"/>
          <w:b/>
          <w:bCs/>
        </w:rPr>
        <w:t xml:space="preserve">Tab Email Queue:</w:t>
      </w:r>
      <w:r>
        <w:rPr>
          <w:rFonts w:ascii="Noto Sans" w:hAnsi="Noto Sans"/>
        </w:rPr>
        <w:t xml:space="preserve"> </w:t>
      </w:r>
      <w:r>
        <w:rPr>
          <w:rFonts w:ascii="Noto Sans" w:hAnsi="Noto Sans"/>
        </w:rPr>
        <w:t xml:space="preserve">bảng ID, event type, status, attempts, available, sent, error code; lọc, phân trang, responsive; trạng thái</w:t>
      </w:r>
      <w:r>
        <w:rPr>
          <w:rFonts w:ascii="Noto Sans" w:hAnsi="Noto Sans"/>
        </w:rPr>
        <w:t xml:space="preserve"> </w:t>
      </w:r>
      <w:r>
        <w:rPr>
          <w:rStyle w:val="VerbatimChar"/>
          <w:rFonts w:ascii="Noto Sans" w:hAnsi="Noto Sans"/>
        </w:rPr>
        <w:t xml:space="preserve">LEASED</w:t>
      </w:r>
      <w:r>
        <w:rPr>
          <w:rFonts w:ascii="Noto Sans" w:hAnsi="Noto Sans"/>
        </w:rPr>
        <w:t xml:space="preserve"> </w:t>
      </w:r>
      <w:r>
        <w:rPr>
          <w:rFonts w:ascii="Noto Sans" w:hAnsi="Noto Sans"/>
        </w:rPr>
        <w:t xml:space="preserve">phải hiển thị rõ; tooltip mã lỗi đã chuẩn hóa. Không có drawer hiển thị PII trong v1.</w:t>
      </w:r>
    </w:p>
    <w:p>
      <w:pPr>
        <w:pStyle w:val="BodyText"/>
        <w:spacing w:line="274" w:lineRule="auto" w:after="120"/>
      </w:pPr>
      <w:r>
        <w:rPr>
          <w:rFonts w:ascii="Noto Sans" w:hAnsi="Noto Sans"/>
          <w:b/>
          <w:bCs/>
        </w:rPr>
        <w:t xml:space="preserve">Tab Tasks &amp; Cron:</w:t>
      </w:r>
      <w:r>
        <w:rPr>
          <w:rFonts w:ascii="Noto Sans" w:hAnsi="Noto Sans"/>
        </w:rPr>
        <w:t xml:space="preserve"> </w:t>
      </w:r>
      <w:r>
        <w:rPr>
          <w:rFonts w:ascii="Noto Sans" w:hAnsi="Noto Sans"/>
        </w:rPr>
        <w:t xml:space="preserve">lịch khai báo và điều kiện đăng ký, bảng lần chạy gần nhất, trạng thái</w:t>
      </w:r>
      <w:r>
        <w:rPr>
          <w:rFonts w:ascii="Noto Sans" w:hAnsi="Noto Sans"/>
        </w:rPr>
        <w:t xml:space="preserve"> </w:t>
      </w:r>
      <w:r>
        <w:rPr>
          <w:rStyle w:val="VerbatimChar"/>
          <w:rFonts w:ascii="Noto Sans" w:hAnsi="Noto Sans"/>
        </w:rPr>
        <w:t xml:space="preserve">NO_WORK</w:t>
      </w:r>
      <w:r>
        <w:rPr>
          <w:rFonts w:ascii="Noto Sans" w:hAnsi="Noto Sans"/>
        </w:rPr>
        <w:t xml:space="preserve">, counters, cửa sổ lịch sử 7 ngày, timestamp Cron heartbeat; ghi rõ</w:t>
      </w:r>
      <w:r>
        <w:rPr>
          <w:rFonts w:ascii="Noto Sans" w:hAnsi="Noto Sans"/>
        </w:rPr>
        <w:t xml:space="preserve"> </w:t>
      </w:r>
      <w:r>
        <w:rPr>
          <w:rFonts w:ascii="Noto Sans" w:hAnsi="Noto Sans"/>
        </w:rPr>
        <w:t xml:space="preserve">“</w:t>
      </w:r>
      <w:r>
        <w:rPr>
          <w:rFonts w:ascii="Noto Sans" w:hAnsi="Noto Sans"/>
        </w:rPr>
        <w:t xml:space="preserve">manual executions không chứng minh Cron</w:t>
      </w:r>
      <w:r>
        <w:rPr>
          <w:rFonts w:ascii="Noto Sans" w:hAnsi="Noto Sans"/>
        </w:rPr>
        <w:t xml:space="preserve">”</w:t>
      </w:r>
      <w:r>
        <w:rPr>
          <w:rFonts w:ascii="Noto Sans" w:hAnsi="Noto Sans"/>
        </w:rPr>
        <w:t xml:space="preserve">. Task bảo trì mới phải được nhận diện riêng nếu có.</w:t>
      </w:r>
    </w:p>
    <w:p>
      <w:pPr>
        <w:pStyle w:val="BodyText"/>
        <w:spacing w:line="274" w:lineRule="auto" w:after="120"/>
      </w:pPr>
      <w:r>
        <w:rPr>
          <w:rFonts w:ascii="Noto Sans" w:hAnsi="Noto Sans"/>
        </w:rPr>
        <w:t xml:space="preserve">Refresh mặc định mỗi 30 giây</w:t>
      </w:r>
      <w:r>
        <w:rPr>
          <w:rFonts w:ascii="Noto Sans" w:hAnsi="Noto Sans"/>
        </w:rPr>
        <w:t xml:space="preserve"> </w:t>
      </w:r>
      <w:r>
        <w:rPr>
          <w:rFonts w:ascii="Noto Sans" w:hAnsi="Noto Sans"/>
          <w:b/>
          <w:bCs/>
        </w:rPr>
        <w:t xml:space="preserve">chỉ khi trang đang active/visible</w:t>
      </w:r>
      <w:r>
        <w:rPr>
          <w:rFonts w:ascii="Noto Sans" w:hAnsi="Noto Sans"/>
        </w:rPr>
        <w:t xml:space="preserve">; mọi request có</w:t>
      </w:r>
      <w:r>
        <w:rPr>
          <w:rFonts w:ascii="Noto Sans" w:hAnsi="Noto Sans"/>
        </w:rPr>
        <w:t xml:space="preserve"> </w:t>
      </w:r>
      <w:r>
        <w:rPr>
          <w:rStyle w:val="VerbatimChar"/>
          <w:rFonts w:ascii="Noto Sans" w:hAnsi="Noto Sans"/>
        </w:rPr>
        <w:t xml:space="preserve">AbortController</w:t>
      </w:r>
      <w:r>
        <w:rPr>
          <w:rFonts w:ascii="Noto Sans" w:hAnsi="Noto Sans"/>
        </w:rPr>
        <w:t xml:space="preserve">, chặn response cũ theo</w:t>
      </w:r>
      <w:r>
        <w:rPr>
          <w:rFonts w:ascii="Noto Sans" w:hAnsi="Noto Sans"/>
        </w:rPr>
        <w:t xml:space="preserve"> </w:t>
      </w:r>
      <w:r>
        <w:rPr>
          <w:rStyle w:val="VerbatimChar"/>
          <w:rFonts w:ascii="Noto Sans" w:hAnsi="Noto Sans"/>
        </w:rPr>
        <w:t xml:space="preserve">auth.getSessionGeneration()</w:t>
      </w:r>
      <w:r>
        <w:rPr>
          <w:rFonts w:ascii="Noto Sans" w:hAnsi="Noto Sans"/>
        </w:rPr>
        <w:t xml:space="preserve">; chuyển tab/filter/đăng xuất hủy request. Không tạo WebSocket. User có nút</w:t>
      </w:r>
      <w:r>
        <w:rPr>
          <w:rFonts w:ascii="Noto Sans" w:hAnsi="Noto Sans"/>
        </w:rPr>
        <w:t xml:space="preserve"> </w:t>
      </w:r>
      <w:r>
        <w:rPr>
          <w:rFonts w:ascii="Noto Sans" w:hAnsi="Noto Sans"/>
          <w:b/>
          <w:bCs/>
        </w:rPr>
        <w:t xml:space="preserve">Làm mới</w:t>
      </w:r>
      <w:r>
        <w:rPr>
          <w:rFonts w:ascii="Noto Sans" w:hAnsi="Noto Sans"/>
        </w:rPr>
        <w:t xml:space="preserve">; nút</w:t>
      </w:r>
      <w:r>
        <w:rPr>
          <w:rFonts w:ascii="Noto Sans" w:hAnsi="Noto Sans"/>
        </w:rPr>
        <w:t xml:space="preserve"> </w:t>
      </w:r>
      <w:r>
        <w:rPr>
          <w:rFonts w:ascii="Noto Sans" w:hAnsi="Noto Sans"/>
          <w:b/>
          <w:bCs/>
        </w:rPr>
        <w:t xml:space="preserve">Cấu hình</w:t>
      </w:r>
      <w:r>
        <w:rPr>
          <w:rFonts w:ascii="Noto Sans" w:hAnsi="Noto Sans"/>
        </w:rPr>
        <w:t xml:space="preserve"> </w:t>
      </w:r>
      <w:r>
        <w:rPr>
          <w:rFonts w:ascii="Noto Sans" w:hAnsi="Noto Sans"/>
        </w:rPr>
        <w:t xml:space="preserve">chỉ link trang hiện có nếu có quyền tương ứng.</w:t>
      </w:r>
    </w:p>
    <w:bookmarkEnd w:id="47"/>
    <w:bookmarkStart w:id="48" w:name="ui-states"/>
    <w:p>
      <w:pPr>
        <w:pStyle w:val="Heading2"/>
        <w:keepNext/>
        <w:keepLines/>
      </w:pPr>
      <w:r>
        <w:t xml:space="preserve">10.2 UI states</w:t>
      </w:r>
    </w:p>
    <w:p>
      <w:pPr>
        <w:pStyle w:val="FirstParagraph"/>
        <w:spacing w:line="274" w:lineRule="auto" w:after="120"/>
      </w:pPr>
      <w:r>
        <w:rPr>
          <w:rFonts w:ascii="Noto Sans" w:hAnsi="Noto Sans"/>
        </w:rPr>
        <w:t xml:space="preserve">Loading skeleton; empty result; API unavailable/telemetry disabled; 403 forbidden; stale data banner; cursor expired (reset filters); network error retry. Mọi trạng thái health phải có nhãn và lý do bằng chữ, không chỉ khác biệt màu sắc. UTC lưu/đọc nhất quán; giao diện định dạng theo timezone người dùng và có thể xem UTC.</w:t>
      </w:r>
    </w:p>
    <w:bookmarkEnd w:id="48"/>
    <w:bookmarkStart w:id="49" w:name="filemodule-dự-kiến"/>
    <w:p>
      <w:pPr>
        <w:pStyle w:val="Heading2"/>
        <w:keepNext/>
        <w:keepLines/>
      </w:pPr>
      <w:r>
        <w:t xml:space="preserve">10.3 File/Module dự kiến</w:t>
      </w:r>
    </w:p>
    <w:tbl>
      <w:tblPr>
        <w:tblStyle w:val="Table"/>
        <w:tblW w:type="pct" w:w="5000"/>
        <w:jc w:val="center"/>
        <w:tblLayout w:type="fixed"/>
        <w:tblLook w:firstRow="1" w:lastRow="0" w:firstColumn="0" w:lastColumn="0" w:noHBand="0" w:noVBand="0" w:val="0020"/>
      </w:tblPr>
      <w:tblGrid>
        <w:gridCol w:w="3960"/>
        <w:gridCol w:w="3960"/>
      </w:tblGrid>
      <w:tr>
        <w:trPr>
          <w:tblHeader w:val="on"/>
          <w:tblHeader w:val="true"/>
        </w:trPr>
        <w:tc>
          <w:tcPr>
            <w:tcW w:type="dxa" w:w="3329"/>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Nhóm</w:t>
            </w:r>
          </w:p>
        </w:tc>
        <w:tc>
          <w:tcPr>
            <w:tcW w:type="dxa" w:w="6463"/>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Vị trí đề xuất</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Backend Controller</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backend/app/Modules/Notifications/NotificationOperationsController.php</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Reader</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.../NotificationOperationsReadService.php</w:t>
            </w:r>
            <w:r>
              <w:rPr>
                <w:rFonts w:ascii="Noto Sans" w:hAnsi="Noto Sans"/>
                <w:color w:val="2C3744"/>
                <w:sz w:val="16"/>
              </w:rPr>
              <w:t xml:space="preserve"> </w:t>
            </w:r>
            <w:r>
              <w:rPr>
                <w:rFonts w:ascii="Noto Sans" w:hAnsi="Noto Sans"/>
                <w:color w:val="2C3744"/>
                <w:sz w:val="16"/>
              </w:rPr>
              <w:t xml:space="preserve">và repository chỉ SELECT</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Telemetry</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.../NotificationTaskRunRecorder.php</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.../NotificationCronTickRecorder.php</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Rules</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.../NotificationTaskHealthRules.php</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CLI</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backend/app/Commands/NotificationsCronTick.php</w:t>
            </w:r>
            <w:r>
              <w:rPr>
                <w:rFonts w:ascii="Noto Sans" w:hAnsi="Noto Sans"/>
                <w:color w:val="2C3744"/>
                <w:sz w:val="16"/>
              </w:rPr>
              <w:t xml:space="preserve"> </w:t>
            </w:r>
            <w:r>
              <w:rPr>
                <w:rFonts w:ascii="Noto Sans" w:hAnsi="Noto Sans"/>
                <w:color w:val="2C3744"/>
                <w:sz w:val="16"/>
              </w:rPr>
              <w:t xml:space="preserve">và lệnh prune an toàn</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Routes/OpenAPI</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backend/app/Config/M11Routes.php</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contracts/openapi/openapi.yaml</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Frontend</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frontend/src/features/notifications/pages/NotificationOperationsView.vue</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FE Service</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frontend/src/services/notificationOperations.ts</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i18n/Nav</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frontend/src/i18n/locales/{vi,en}.ts</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frontend/src/app/navigation.ts</w:t>
            </w:r>
            <w:r>
              <w:rPr>
                <w:rFonts w:ascii="Noto Sans" w:hAnsi="Noto Sans"/>
                <w:color w:val="2C3744"/>
                <w:sz w:val="16"/>
              </w:rPr>
              <w:t xml:space="preserve">,</w:t>
            </w:r>
            <w:r>
              <w:rPr>
                <w:rFonts w:ascii="Noto Sans" w:hAnsi="Noto Sans"/>
                <w:color w:val="2C3744"/>
                <w:sz w:val="16"/>
              </w:rPr>
              <w:t xml:space="preserve"> </w:t>
            </w:r>
            <w:r>
              <w:rPr>
                <w:rStyle w:val="VerbatimChar"/>
                <w:rFonts w:ascii="Noto Sans" w:hAnsi="Noto Sans"/>
                <w:color w:val="2C3744"/>
                <w:sz w:val="16"/>
              </w:rPr>
              <w:t xml:space="preserve">frontend/src/router/routes.ts</w:t>
            </w:r>
          </w:p>
        </w:tc>
      </w:tr>
      <w:tr>
        <w:tc>
          <w:tcPr>
            <w:tcW w:type="dxa" w:w="3329"/>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Tests</w:t>
            </w:r>
          </w:p>
        </w:tc>
        <w:tc>
          <w:tcPr>
            <w:tcW w:type="dxa" w:w="6463"/>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backend/tests/m11/{Unit,Integration,Reliability}</w:t>
            </w:r>
            <w:r>
              <w:rPr>
                <w:rFonts w:ascii="Noto Sans" w:hAnsi="Noto Sans"/>
                <w:color w:val="2C3744"/>
                <w:sz w:val="16"/>
              </w:rPr>
              <w:t xml:space="preserve"> </w:t>
            </w:r>
            <w:r>
              <w:rPr>
                <w:rFonts w:ascii="Noto Sans" w:hAnsi="Noto Sans"/>
                <w:color w:val="2C3744"/>
                <w:sz w:val="16"/>
              </w:rPr>
              <w:t xml:space="preserve">và Vitest page/service tests</w:t>
            </w:r>
          </w:p>
        </w:tc>
      </w:tr>
    </w:tbl>
    <w:p>
      <w:pPr>
        <w:pStyle w:val="BodyText"/>
        <w:spacing w:line="274" w:lineRule="auto" w:after="120"/>
      </w:pPr>
      <w:r>
        <w:rPr>
          <w:rFonts w:ascii="Noto Sans" w:hAnsi="Noto Sans"/>
        </w:rPr>
        <w:t xml:space="preserve">Đây là</w:t>
      </w:r>
      <w:r>
        <w:rPr>
          <w:rFonts w:ascii="Noto Sans" w:hAnsi="Noto Sans"/>
        </w:rPr>
        <w:t xml:space="preserve"> </w:t>
      </w:r>
      <w:r>
        <w:rPr>
          <w:rFonts w:ascii="Noto Sans" w:hAnsi="Noto Sans"/>
          <w:b/>
          <w:bCs/>
        </w:rPr>
        <w:t xml:space="preserve">gợi ý tên file</w:t>
      </w:r>
      <w:r>
        <w:rPr>
          <w:rFonts w:ascii="Noto Sans" w:hAnsi="Noto Sans"/>
        </w:rPr>
        <w:t xml:space="preserve">, không phải cam kết cấu trúc mới đã tồn tại. Trước coding cần chọn lớp/namespace tuân theo quy tắc module và controller/repository hiện tại.</w:t>
      </w:r>
    </w:p>
    <w:bookmarkEnd w:id="49"/>
    <w:bookmarkEnd w:id="50"/>
    <w:bookmarkStart w:id="53" w:name="kế-hoạch-triển-khai-có-cổng-nghiệm-thu"/>
    <w:p>
      <w:pPr>
        <w:pStyle w:val="Heading1"/>
        <w:keepNext/>
        <w:keepLines/>
      </w:pPr>
      <w:r>
        <w:t xml:space="preserve">11. Kế hoạch triển khai có cổng nghiệm thu</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blHeader w:val="true"/>
        </w:trPr>
        <w:tc>
          <w:tcPr>
            <w:tcW w:type="dxa" w:w="1567"/>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Phase</w:t>
            </w:r>
          </w:p>
        </w:tc>
        <w:tc>
          <w:tcPr>
            <w:tcW w:type="dxa" w:w="2644"/>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Thay đổi</w:t>
            </w:r>
          </w:p>
        </w:tc>
        <w:tc>
          <w:tcPr>
            <w:tcW w:type="dxa" w:w="5581"/>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Gate bắt buộc</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bCs/>
                <w:color w:val="204365"/>
                <w:sz w:val="16"/>
              </w:rPr>
              <w:t xml:space="preserve">G0 — Contract/Change Control</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Phê duyệt Resource, 2 bảng telemetry, DTO, API, status enums, retention, Cron capabilities.</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Có quyết định chính thức; không</w:t>
            </w:r>
            <w:r>
              <w:rPr>
                <w:rFonts w:ascii="Noto Sans" w:hAnsi="Noto Sans"/>
                <w:color w:val="2C3744"/>
                <w:sz w:val="16"/>
              </w:rPr>
              <w:t xml:space="preserve"> </w:t>
            </w:r>
            <w:r>
              <w:rPr>
                <w:rStyle w:val="VerbatimChar"/>
                <w:rFonts w:ascii="Noto Sans" w:hAnsi="Noto Sans"/>
                <w:color w:val="2C3744"/>
                <w:sz w:val="16"/>
              </w:rPr>
              <w:t xml:space="preserve">CONTRACT_PENDING</w:t>
            </w:r>
            <w:r>
              <w:rPr>
                <w:rFonts w:ascii="Noto Sans" w:hAnsi="Noto Sans"/>
                <w:color w:val="2C3744"/>
                <w:sz w:val="16"/>
              </w:rPr>
              <w:t xml:space="preserve">.</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bCs/>
                <w:color w:val="204365"/>
                <w:sz w:val="16"/>
              </w:rPr>
              <w:t xml:space="preserve">M11.7A — Read API</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Queue summary, Email list, filters, signed cursor, PBAC, OpenAPI, integration tests.</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GET read-only; không lộ PII; source queue không đổi.</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bCs/>
                <w:color w:val="204365"/>
                <w:sz w:val="16"/>
              </w:rPr>
              <w:t xml:space="preserve">M11.7B — Telemetry</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2 bảng + instrumentation worker + Cron wrapper + bounded retention/health.</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Lỗi telemetry không đổi luồng gửi; manual vs Cron phân biệt; restart/crash test.</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bCs/>
                <w:color w:val="204365"/>
                <w:sz w:val="16"/>
              </w:rPr>
              <w:t xml:space="preserve">M11.7C — Frontend</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3 tab, i18n, nav, filters, paging, auto refresh, health semantics.</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Vitest, type-check, OpenAPI generate/lint/check, production build PASS.</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bCs/>
                <w:color w:val="204365"/>
                <w:sz w:val="16"/>
              </w:rPr>
              <w:t xml:space="preserve">M11.7D — Operational Acceptance</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Deploy DEV clone → Staging → Hosting, Cron thật, log rotation, cleanup, operator runbook.</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3–5 tick tự động liên tiếp có heartbeat; no false healthy; no unplanned sends.</w:t>
            </w:r>
          </w:p>
        </w:tc>
      </w:tr>
    </w:tbl>
    <w:bookmarkStart w:id="51" w:name="thứ-tự-migration-deployment"/>
    <w:p>
      <w:pPr>
        <w:pStyle w:val="Heading2"/>
        <w:keepNext/>
        <w:keepLines/>
      </w:pPr>
      <w:r>
        <w:t xml:space="preserve">11.1 Thứ tự migration / deployment</w:t>
      </w:r>
    </w:p>
    <w:p>
      <w:pPr>
        <w:pStyle w:val="Compact"/>
        <w:numPr>
          <w:ilvl w:val="0"/>
          <w:numId w:val="1008"/>
        </w:numPr>
        <w:spacing w:after="60" w:line="259" w:lineRule="auto"/>
      </w:pPr>
      <w:r>
        <w:rPr>
          <w:rFonts w:ascii="Noto Sans" w:hAnsi="Noto Sans"/>
          <w:sz w:val="18"/>
        </w:rPr>
        <w:t xml:space="preserve">Backup DB và file config; xác minh đúng môi trường và</w:t>
      </w:r>
      <w:r>
        <w:rPr>
          <w:rFonts w:ascii="Noto Sans" w:hAnsi="Noto Sans"/>
          <w:sz w:val="18"/>
        </w:rPr>
        <w:t xml:space="preserve"> </w:t>
      </w:r>
      <w:r>
        <w:rPr>
          <w:rStyle w:val="VerbatimChar"/>
          <w:rFonts w:ascii="Noto Sans" w:hAnsi="Noto Sans"/>
          <w:sz w:val="18"/>
        </w:rPr>
        <w:t xml:space="preserve">database.tests=erp_test</w:t>
      </w:r>
      <w:r>
        <w:rPr>
          <w:rFonts w:ascii="Noto Sans" w:hAnsi="Noto Sans"/>
          <w:sz w:val="18"/>
        </w:rPr>
        <w:t xml:space="preserve"> </w:t>
      </w:r>
      <w:r>
        <w:rPr>
          <w:rFonts w:ascii="Noto Sans" w:hAnsi="Noto Sans"/>
          <w:sz w:val="18"/>
        </w:rPr>
        <w:t xml:space="preserve">trước integration/reliability.</w:t>
      </w:r>
    </w:p>
    <w:p>
      <w:pPr>
        <w:pStyle w:val="Compact"/>
        <w:numPr>
          <w:ilvl w:val="0"/>
          <w:numId w:val="1008"/>
        </w:numPr>
        <w:spacing w:after="60" w:line="259" w:lineRule="auto"/>
      </w:pPr>
      <w:r>
        <w:rPr>
          <w:rFonts w:ascii="Noto Sans" w:hAnsi="Noto Sans"/>
          <w:sz w:val="18"/>
        </w:rPr>
        <w:t xml:space="preserve">Migration</w:t>
      </w:r>
      <w:r>
        <w:rPr>
          <w:rFonts w:ascii="Noto Sans" w:hAnsi="Noto Sans"/>
          <w:sz w:val="18"/>
        </w:rPr>
        <w:t xml:space="preserve"> </w:t>
      </w:r>
      <w:r>
        <w:rPr>
          <w:rFonts w:ascii="Noto Sans" w:hAnsi="Noto Sans"/>
          <w:b/>
          <w:bCs/>
          <w:sz w:val="18"/>
        </w:rPr>
        <w:t xml:space="preserve">additive</w:t>
      </w:r>
      <w:r>
        <w:rPr>
          <w:rFonts w:ascii="Noto Sans" w:hAnsi="Noto Sans"/>
          <w:sz w:val="18"/>
        </w:rPr>
        <w:t xml:space="preserve"> </w:t>
      </w:r>
      <w:r>
        <w:rPr>
          <w:rFonts w:ascii="Noto Sans" w:hAnsi="Noto Sans"/>
          <w:sz w:val="18"/>
        </w:rPr>
        <w:t xml:space="preserve">tạo bảng telemetry; verify index và prefix, không sửa bảng Email. Migration Resource/Action tách riêng nếu được phê duyệt;</w:t>
      </w:r>
      <w:r>
        <w:rPr>
          <w:rFonts w:ascii="Noto Sans" w:hAnsi="Noto Sans"/>
          <w:sz w:val="18"/>
        </w:rPr>
        <w:t xml:space="preserve"> </w:t>
      </w:r>
      <w:r>
        <w:rPr>
          <w:rFonts w:ascii="Noto Sans" w:hAnsi="Noto Sans"/>
          <w:b/>
          <w:bCs/>
          <w:sz w:val="18"/>
        </w:rPr>
        <w:t xml:space="preserve">không cấp quyền tự động</w:t>
      </w:r>
      <w:r>
        <w:rPr>
          <w:rFonts w:ascii="Noto Sans" w:hAnsi="Noto Sans"/>
          <w:sz w:val="18"/>
        </w:rPr>
        <w:t xml:space="preserve">.</w:t>
      </w:r>
    </w:p>
    <w:p>
      <w:pPr>
        <w:pStyle w:val="Compact"/>
        <w:numPr>
          <w:ilvl w:val="0"/>
          <w:numId w:val="1008"/>
        </w:numPr>
        <w:spacing w:after="60" w:line="259" w:lineRule="auto"/>
      </w:pPr>
      <w:r>
        <w:rPr>
          <w:rFonts w:ascii="Noto Sans" w:hAnsi="Noto Sans"/>
          <w:sz w:val="18"/>
        </w:rPr>
        <w:t xml:space="preserve">Deploy backend API chỉ đọc với telemetry default OFF; kiểm tra 401/403 và queue snapshot.</w:t>
      </w:r>
    </w:p>
    <w:p>
      <w:pPr>
        <w:pStyle w:val="Compact"/>
        <w:numPr>
          <w:ilvl w:val="0"/>
          <w:numId w:val="1008"/>
        </w:numPr>
        <w:spacing w:after="60" w:line="259" w:lineRule="auto"/>
      </w:pPr>
      <w:r>
        <w:rPr>
          <w:rFonts w:ascii="Noto Sans" w:hAnsi="Noto Sans"/>
          <w:sz w:val="18"/>
        </w:rPr>
        <w:t xml:space="preserve">Bật telemetry trong staging, sau đó thay Cron wrapper có heartbeat; chạy test manual trước, kiểm tra 1 tick Cron thật sau.</w:t>
      </w:r>
    </w:p>
    <w:p>
      <w:pPr>
        <w:pStyle w:val="Compact"/>
        <w:numPr>
          <w:ilvl w:val="0"/>
          <w:numId w:val="1008"/>
        </w:numPr>
        <w:spacing w:after="60" w:line="259" w:lineRule="auto"/>
      </w:pPr>
      <w:r>
        <w:rPr>
          <w:rFonts w:ascii="Noto Sans" w:hAnsi="Noto Sans"/>
          <w:sz w:val="18"/>
        </w:rPr>
        <w:t xml:space="preserve">Deploy frontend, cấp quyền cụ thể cho nhóm operator; xác minh không ai có quyền ngoài dự kiến.</w:t>
      </w:r>
    </w:p>
    <w:p>
      <w:pPr>
        <w:pStyle w:val="Compact"/>
        <w:numPr>
          <w:ilvl w:val="0"/>
          <w:numId w:val="1008"/>
        </w:numPr>
        <w:spacing w:after="60" w:line="259" w:lineRule="auto"/>
      </w:pPr>
      <w:r>
        <w:rPr>
          <w:rFonts w:ascii="Noto Sans" w:hAnsi="Noto Sans"/>
          <w:sz w:val="18"/>
        </w:rPr>
        <w:t xml:space="preserve">Bật retention cleanup, đo kích thước bảng và tải MariaDB; nghiệm thu production rồi ghi biên bản.</w:t>
      </w:r>
    </w:p>
    <w:bookmarkEnd w:id="51"/>
    <w:bookmarkStart w:id="52" w:name="rollback-và-feature-gates"/>
    <w:p>
      <w:pPr>
        <w:pStyle w:val="Heading2"/>
        <w:keepNext/>
        <w:keepLines/>
      </w:pPr>
      <w:r>
        <w:t xml:space="preserve">11.2 Rollback và feature gates</w:t>
      </w:r>
    </w:p>
    <w:p>
      <w:pPr>
        <w:pStyle w:val="FirstParagraph"/>
        <w:spacing w:line="274" w:lineRule="auto" w:after="120"/>
      </w:pPr>
      <w:r>
        <w:rPr>
          <w:rFonts w:ascii="Noto Sans" w:hAnsi="Noto Sans"/>
        </w:rPr>
        <w:t xml:space="preserve">Dùng deployment switches server-side mặc định OFF cho telemetry/Operations UI (tên cụ thể chốt trong contract). Khi xảy ra lỗi, rollback</w:t>
      </w:r>
      <w:r>
        <w:rPr>
          <w:rFonts w:ascii="Noto Sans" w:hAnsi="Noto Sans"/>
        </w:rPr>
        <w:t xml:space="preserve"> </w:t>
      </w:r>
      <w:r>
        <w:rPr>
          <w:rFonts w:ascii="Noto Sans" w:hAnsi="Noto Sans"/>
          <w:b/>
          <w:bCs/>
        </w:rPr>
        <w:t xml:space="preserve">API/UI/telemetry instrumentation</w:t>
      </w:r>
      <w:r>
        <w:rPr>
          <w:rFonts w:ascii="Noto Sans" w:hAnsi="Noto Sans"/>
        </w:rPr>
        <w:t xml:space="preserve"> </w:t>
      </w:r>
      <w:r>
        <w:rPr>
          <w:rFonts w:ascii="Noto Sans" w:hAnsi="Noto Sans"/>
        </w:rPr>
        <w:t xml:space="preserve">về phiên bản đã nghiệm thu, trả Cron wrapper về lệnh</w:t>
      </w:r>
      <w:r>
        <w:rPr>
          <w:rFonts w:ascii="Noto Sans" w:hAnsi="Noto Sans"/>
        </w:rPr>
        <w:t xml:space="preserve"> </w:t>
      </w:r>
      <w:r>
        <w:rPr>
          <w:rStyle w:val="VerbatimChar"/>
          <w:rFonts w:ascii="Noto Sans" w:hAnsi="Noto Sans"/>
        </w:rPr>
        <w:t xml:space="preserve">tasks:run</w:t>
      </w:r>
      <w:r>
        <w:rPr>
          <w:rFonts w:ascii="Noto Sans" w:hAnsi="Noto Sans"/>
        </w:rPr>
        <w:t xml:space="preserve"> </w:t>
      </w:r>
      <w:r>
        <w:rPr>
          <w:rFonts w:ascii="Noto Sans" w:hAnsi="Noto Sans"/>
        </w:rPr>
        <w:t xml:space="preserve">cũ nếu cần; giữ hai bảng đã thêm để tránh data loss và migration rollback nguy hiểm. Tắt telemetry không được tự tắt Email/Push/In-App. Queue đang SENT/PENDING không bị thay đổi bởi rollback.</w:t>
      </w:r>
    </w:p>
    <w:p>
      <w:pPr>
        <w:pStyle w:val="BodyText"/>
        <w:spacing w:line="274" w:lineRule="auto" w:after="120"/>
      </w:pPr>
      <w:r>
        <w:rPr>
          <w:rFonts w:ascii="Noto Sans" w:hAnsi="Noto Sans"/>
          <w:b/>
          <w:bCs/>
        </w:rPr>
        <w:t xml:space="preserve">Cảnh báo:</w:t>
      </w:r>
      <w:r>
        <w:rPr>
          <w:rFonts w:ascii="Noto Sans" w:hAnsi="Noto Sans"/>
        </w:rPr>
        <w:t xml:space="preserve"> </w:t>
      </w:r>
      <w:r>
        <w:rPr>
          <w:rFonts w:ascii="Noto Sans" w:hAnsi="Noto Sans"/>
        </w:rPr>
        <w:t xml:space="preserve">không dùng</w:t>
      </w:r>
      <w:r>
        <w:rPr>
          <w:rFonts w:ascii="Noto Sans" w:hAnsi="Noto Sans"/>
        </w:rPr>
        <w:t xml:space="preserve"> </w:t>
      </w:r>
      <w:r>
        <w:rPr>
          <w:rStyle w:val="VerbatimChar"/>
          <w:rFonts w:ascii="Noto Sans" w:hAnsi="Noto Sans"/>
        </w:rPr>
        <w:t xml:space="preserve">php spark migrate:rollback</w:t>
      </w:r>
      <w:r>
        <w:rPr>
          <w:rFonts w:ascii="Noto Sans" w:hAnsi="Noto Sans"/>
        </w:rPr>
        <w:t xml:space="preserve"> </w:t>
      </w:r>
      <w:r>
        <w:rPr>
          <w:rFonts w:ascii="Noto Sans" w:hAnsi="Noto Sans"/>
        </w:rPr>
        <w:t xml:space="preserve">để xóa bảng telemetry trên production; không chạy test ghi fixture trên DB ERP thật.</w:t>
      </w:r>
    </w:p>
    <w:bookmarkEnd w:id="52"/>
    <w:bookmarkEnd w:id="53"/>
    <w:bookmarkStart w:id="55" w:name="ma-trận-kiểm-thử-và-tiêu-chí-chấp-nhận"/>
    <w:p>
      <w:pPr>
        <w:pStyle w:val="Heading1"/>
        <w:keepNext/>
        <w:keepLines/>
      </w:pPr>
      <w:r>
        <w:t xml:space="preserve">12. Ma trận kiểm thử và tiêu chí chấp nhận</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blHeader w:val="true"/>
        </w:trPr>
        <w:tc>
          <w:tcPr>
            <w:tcW w:type="dxa" w:w="1567"/>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Test ID</w:t>
            </w:r>
          </w:p>
        </w:tc>
        <w:tc>
          <w:tcPr>
            <w:tcW w:type="dxa" w:w="2644"/>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Tình huống</w:t>
            </w:r>
          </w:p>
        </w:tc>
        <w:tc>
          <w:tcPr>
            <w:tcW w:type="dxa" w:w="5581"/>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Kỳ vọng</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AT-01</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GET Email list với VIEW đúng</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200 + cột allowlist, không có user ID/email/payload</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AT-02</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Không có Base Permission / ABSOLUTE_DENY</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403, không leak count/list</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AT-03</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Filter sai, page size &gt;50, cursor bị sửa</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400/422, không SQL injection hoặc full scan</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AT-04</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Empty Email Queue</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200</w:t>
            </w:r>
            <w:r>
              <w:rPr>
                <w:rFonts w:ascii="Noto Sans" w:hAnsi="Noto Sans"/>
                <w:color w:val="2C3744"/>
                <w:sz w:val="16"/>
              </w:rPr>
              <w:t xml:space="preserve"> </w:t>
            </w:r>
            <w:r>
              <w:rPr>
                <w:rStyle w:val="VerbatimChar"/>
                <w:rFonts w:ascii="Noto Sans" w:hAnsi="Noto Sans"/>
                <w:color w:val="2C3744"/>
                <w:sz w:val="16"/>
              </w:rPr>
              <w:t xml:space="preserve">items=[]</w:t>
            </w:r>
            <w:r>
              <w:rPr>
                <w:rFonts w:ascii="Noto Sans" w:hAnsi="Noto Sans"/>
                <w:color w:val="2C3744"/>
                <w:sz w:val="16"/>
              </w:rPr>
              <w:t xml:space="preserve">, không FAILED</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AT-05</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LEASED</w:t>
            </w:r>
            <w:r>
              <w:rPr>
                <w:rFonts w:ascii="Noto Sans" w:hAnsi="Noto Sans"/>
                <w:color w:val="2C3744"/>
                <w:sz w:val="16"/>
              </w:rPr>
              <w:t xml:space="preserve"> </w:t>
            </w:r>
            <w:r>
              <w:rPr>
                <w:rFonts w:ascii="Noto Sans" w:hAnsi="Noto Sans"/>
                <w:color w:val="2C3744"/>
                <w:sz w:val="16"/>
              </w:rPr>
              <w:t xml:space="preserve">quá hạn / PENDING overdue</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Dashboard hiển thị đúng derived flags</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AT-06</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Chỉ chạy</w:t>
            </w:r>
            <w:r>
              <w:rPr>
                <w:rFonts w:ascii="Noto Sans" w:hAnsi="Noto Sans"/>
                <w:color w:val="2C3744"/>
                <w:sz w:val="16"/>
              </w:rPr>
              <w:t xml:space="preserve"> </w:t>
            </w:r>
            <w:r>
              <w:rPr>
                <w:rStyle w:val="VerbatimChar"/>
                <w:rFonts w:ascii="Noto Sans" w:hAnsi="Noto Sans"/>
                <w:color w:val="2C3744"/>
                <w:sz w:val="16"/>
              </w:rPr>
              <w:t xml:space="preserve">php spark tasks:run</w:t>
            </w:r>
            <w:r>
              <w:rPr>
                <w:rFonts w:ascii="Noto Sans" w:hAnsi="Noto Sans"/>
                <w:color w:val="2C3744"/>
                <w:sz w:val="16"/>
              </w:rPr>
              <w:t xml:space="preserve"> </w:t>
            </w:r>
            <w:r>
              <w:rPr>
                <w:rFonts w:ascii="Noto Sans" w:hAnsi="Noto Sans"/>
                <w:color w:val="2C3744"/>
                <w:sz w:val="16"/>
              </w:rPr>
              <w:t xml:space="preserve">thủ công</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Worker run có thể hiện;</w:t>
            </w:r>
            <w:r>
              <w:rPr>
                <w:rFonts w:ascii="Noto Sans" w:hAnsi="Noto Sans"/>
                <w:color w:val="2C3744"/>
                <w:sz w:val="16"/>
              </w:rPr>
              <w:t xml:space="preserve"> </w:t>
            </w:r>
            <w:r>
              <w:rPr>
                <w:rFonts w:ascii="Noto Sans" w:hAnsi="Noto Sans"/>
                <w:b/>
                <w:bCs/>
                <w:color w:val="2C3744"/>
                <w:sz w:val="16"/>
              </w:rPr>
              <w:t xml:space="preserve">Cron UNKNOWN</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AT-07</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Cron wrapper chạy một tick thật</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Tick STARTED/FINISHED; worker runs liên kết tick</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AT-08</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Cron bị dừng &gt; ngưỡng</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DEGRADED/CRON_STALE</w:t>
            </w:r>
            <w:r>
              <w:rPr>
                <w:rFonts w:ascii="Noto Sans" w:hAnsi="Noto Sans"/>
                <w:color w:val="2C3744"/>
                <w:sz w:val="16"/>
              </w:rPr>
              <w:t xml:space="preserve">, không HEALTHY</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AT-09</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Worker</w:t>
            </w:r>
            <w:r>
              <w:rPr>
                <w:rFonts w:ascii="Noto Sans" w:hAnsi="Noto Sans"/>
                <w:color w:val="2C3744"/>
                <w:sz w:val="16"/>
              </w:rPr>
              <w:t xml:space="preserve"> </w:t>
            </w:r>
            <w:r>
              <w:rPr>
                <w:rStyle w:val="VerbatimChar"/>
                <w:rFonts w:ascii="Noto Sans" w:hAnsi="Noto Sans"/>
                <w:color w:val="2C3744"/>
                <w:sz w:val="16"/>
              </w:rPr>
              <w:t xml:space="preserve">claimed=0</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NO_WORK</w:t>
            </w:r>
            <w:r>
              <w:rPr>
                <w:rFonts w:ascii="Noto Sans" w:hAnsi="Noto Sans"/>
                <w:color w:val="2C3744"/>
                <w:sz w:val="16"/>
              </w:rPr>
              <w:t xml:space="preserve">, không đánh dấu FAILED</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AT-10</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SMTP accepted, ghi telemetry fail</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Email chỉ gửi một lần theo worker logic; không retry do telemetry</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AT-11</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Worker có retry/dead/lost_lease</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Style w:val="VerbatimChar"/>
                <w:rFonts w:ascii="Noto Sans" w:hAnsi="Noto Sans"/>
                <w:color w:val="2C3744"/>
                <w:sz w:val="16"/>
              </w:rPr>
              <w:t xml:space="preserve">WARNING</w:t>
            </w:r>
            <w:r>
              <w:rPr>
                <w:rFonts w:ascii="Noto Sans" w:hAnsi="Noto Sans"/>
                <w:color w:val="2C3744"/>
                <w:sz w:val="16"/>
              </w:rPr>
              <w:t xml:space="preserve"> </w:t>
            </w:r>
            <w:r>
              <w:rPr>
                <w:rFonts w:ascii="Noto Sans" w:hAnsi="Noto Sans"/>
                <w:color w:val="2C3744"/>
                <w:sz w:val="16"/>
              </w:rPr>
              <w:t xml:space="preserve">và counters chính xác; không hiển thị raw exception</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AT-12</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Process chết sau tick STARTED / run RUNNING</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Stale detection, không ghi giả SUCCESS</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AT-13</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Task OFF hoặc Email thiếu prerequisite</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PAUSED hoặc BLOCKED; không coi là service outage</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AT-14</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Hai worker đồng thời / singleInstance contention</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Không trùng nghiệp vụ; chỉ kết luận skip khi có chứng cứ</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AT-15</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CLI prune 7 ngày và migration rollback drill</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Không xóa queue/audit; retention bounded; disable feature an toàn</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AT-16</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Refresh 30s, tab change, logout</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Abort/stale-session guard; không hiển thị data phiên cũ</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AT-17</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No HTTP mutating operations</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Không có Run/Retry/Delete; GET không gửi SMTP/Push hay ghi DB</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AT-18</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Cron hosting 3–5 tick liên tiếp</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Heartbeat và worker runs cùng mốc; logs/DB tương hợp</w:t>
            </w:r>
          </w:p>
        </w:tc>
      </w:tr>
    </w:tbl>
    <w:p>
      <w:pPr>
        <w:pStyle w:val="BodyText"/>
        <w:spacing w:line="274" w:lineRule="auto" w:after="120"/>
      </w:pPr>
      <w:r>
        <w:rPr>
          <w:rFonts w:ascii="Noto Sans" w:hAnsi="Noto Sans"/>
        </w:rPr>
        <w:t xml:space="preserve">Bắt buộc chạy đầy đủ bộ</w:t>
      </w:r>
      <w:r>
        <w:rPr>
          <w:rFonts w:ascii="Noto Sans" w:hAnsi="Noto Sans"/>
        </w:rPr>
        <w:t xml:space="preserve"> </w:t>
      </w:r>
      <w:r>
        <w:rPr>
          <w:rFonts w:ascii="Noto Sans" w:hAnsi="Noto Sans"/>
          <w:b/>
          <w:bCs/>
        </w:rPr>
        <w:t xml:space="preserve">M11 unit/integration/reliability</w:t>
      </w:r>
      <w:r>
        <w:rPr>
          <w:rFonts w:ascii="Noto Sans" w:hAnsi="Noto Sans"/>
        </w:rPr>
        <w:t xml:space="preserve"> </w:t>
      </w:r>
      <w:r>
        <w:rPr>
          <w:rFonts w:ascii="Noto Sans" w:hAnsi="Noto Sans"/>
        </w:rPr>
        <w:t xml:space="preserve">và</w:t>
      </w:r>
      <w:r>
        <w:rPr>
          <w:rFonts w:ascii="Noto Sans" w:hAnsi="Noto Sans"/>
        </w:rPr>
        <w:t xml:space="preserve"> </w:t>
      </w:r>
      <w:r>
        <w:rPr>
          <w:rFonts w:ascii="Noto Sans" w:hAnsi="Noto Sans"/>
          <w:b/>
          <w:bCs/>
        </w:rPr>
        <w:t xml:space="preserve">frontend Vitest/type-check/build/OpenAPI</w:t>
      </w:r>
      <w:r>
        <w:rPr>
          <w:rFonts w:ascii="Noto Sans" w:hAnsi="Noto Sans"/>
        </w:rPr>
        <w:t xml:space="preserve"> </w:t>
      </w:r>
      <w:r>
        <w:rPr>
          <w:rFonts w:ascii="Noto Sans" w:hAnsi="Noto Sans"/>
        </w:rPr>
        <w:t xml:space="preserve">ở mỗi phase ảnh hưởng. AT-10 là regression gate cao nhất vì telemetry không được làm tăng nguy cơ duplicate external send. Audit cuối vẫn cần</w:t>
      </w:r>
      <w:r>
        <w:rPr>
          <w:rFonts w:ascii="Noto Sans" w:hAnsi="Noto Sans"/>
        </w:rPr>
        <w:t xml:space="preserve"> </w:t>
      </w:r>
      <w:r>
        <w:rPr>
          <w:rStyle w:val="VerbatimChar"/>
          <w:rFonts w:ascii="Noto Sans" w:hAnsi="Noto Sans"/>
        </w:rPr>
        <w:t xml:space="preserve">notifications:ops-audit --strict</w:t>
      </w:r>
      <w:r>
        <w:rPr>
          <w:rFonts w:ascii="Noto Sans" w:hAnsi="Noto Sans"/>
        </w:rPr>
        <w:t xml:space="preserve"> </w:t>
      </w:r>
      <w:r>
        <w:rPr>
          <w:rFonts w:ascii="Noto Sans" w:hAnsi="Noto Sans"/>
        </w:rPr>
        <w:t xml:space="preserve">PASS.</w:t>
      </w:r>
    </w:p>
    <w:bookmarkStart w:id="54" w:name="ngân-sách-tải-ban-đầu-cần-benchmark"/>
    <w:p>
      <w:pPr>
        <w:pStyle w:val="Heading2"/>
        <w:keepNext/>
        <w:keepLines/>
      </w:pPr>
      <w:r>
        <w:t xml:space="preserve">12.1 Ngân sách tải ban đầu (cần benchmark)</w:t>
      </w:r>
    </w:p>
    <w:p>
      <w:pPr>
        <w:pStyle w:val="Compact"/>
        <w:numPr>
          <w:ilvl w:val="0"/>
          <w:numId w:val="1009"/>
        </w:numPr>
        <w:spacing w:after="60" w:line="259" w:lineRule="auto"/>
      </w:pPr>
      <w:r>
        <w:rPr>
          <w:rFonts w:ascii="Noto Sans" w:hAnsi="Noto Sans"/>
          <w:sz w:val="18"/>
        </w:rPr>
        <w:t xml:space="preserve">Page size 20, tối đa 50; không dùng API không giới hạn.</w:t>
      </w:r>
    </w:p>
    <w:p>
      <w:pPr>
        <w:pStyle w:val="Compact"/>
        <w:numPr>
          <w:ilvl w:val="0"/>
          <w:numId w:val="1009"/>
        </w:numPr>
        <w:spacing w:after="60" w:line="259" w:lineRule="auto"/>
      </w:pPr>
      <w:r>
        <w:rPr>
          <w:rFonts w:ascii="Noto Sans" w:hAnsi="Noto Sans"/>
          <w:sz w:val="18"/>
        </w:rPr>
        <w:t xml:space="preserve">Poll 30 giây cho trang active; ẩn tab thì dừng; không dùng polling trên mọi màn hình ERP.</w:t>
      </w:r>
    </w:p>
    <w:p>
      <w:pPr>
        <w:pStyle w:val="Compact"/>
        <w:numPr>
          <w:ilvl w:val="0"/>
          <w:numId w:val="1009"/>
        </w:numPr>
        <w:spacing w:after="60" w:line="259" w:lineRule="auto"/>
      </w:pPr>
      <w:r>
        <w:rPr>
          <w:rFonts w:ascii="Noto Sans" w:hAnsi="Noto Sans"/>
          <w:sz w:val="18"/>
        </w:rPr>
        <w:t xml:space="preserve">Đặt mục tiêu p95 GET overview dưới 800 ms ở bộ dữ liệu kiểm thử đủ lớn,</w:t>
      </w:r>
      <w:r>
        <w:rPr>
          <w:rFonts w:ascii="Noto Sans" w:hAnsi="Noto Sans"/>
          <w:sz w:val="18"/>
        </w:rPr>
        <w:t xml:space="preserve"> </w:t>
      </w:r>
      <w:r>
        <w:rPr>
          <w:rFonts w:ascii="Noto Sans" w:hAnsi="Noto Sans"/>
          <w:b/>
          <w:bCs/>
          <w:sz w:val="18"/>
        </w:rPr>
        <w:t xml:space="preserve">chỉ là tiêu chí đề xuất, chưa đo trên Shared Hosting</w:t>
      </w:r>
      <w:r>
        <w:rPr>
          <w:rFonts w:ascii="Noto Sans" w:hAnsi="Noto Sans"/>
          <w:sz w:val="18"/>
        </w:rPr>
        <w:t xml:space="preserve">.</w:t>
      </w:r>
    </w:p>
    <w:p>
      <w:pPr>
        <w:pStyle w:val="Compact"/>
        <w:numPr>
          <w:ilvl w:val="0"/>
          <w:numId w:val="1009"/>
        </w:numPr>
        <w:spacing w:after="60" w:line="259" w:lineRule="auto"/>
      </w:pPr>
      <w:r>
        <w:rPr>
          <w:rFonts w:ascii="Noto Sans" w:hAnsi="Noto Sans"/>
          <w:sz w:val="18"/>
        </w:rPr>
        <w:t xml:space="preserve">Kiểm thử tải với ít nhất 100.000 Email receipt lịch sử và khoảng 40.000 telemetry rows; đối chiếu EXPLAIN, indexes và query count.</w:t>
      </w:r>
    </w:p>
    <w:p>
      <w:pPr>
        <w:pStyle w:val="Compact"/>
        <w:numPr>
          <w:ilvl w:val="0"/>
          <w:numId w:val="1009"/>
        </w:numPr>
        <w:spacing w:after="60" w:line="259" w:lineRule="auto"/>
      </w:pPr>
      <w:r>
        <w:rPr>
          <w:rFonts w:ascii="Noto Sans" w:hAnsi="Noto Sans"/>
          <w:sz w:val="18"/>
        </w:rPr>
        <w:t xml:space="preserve">Lệnh Cron wrapper vẫn phải hoàn thành trong ngân sách shared hosting; giữ</w:t>
      </w:r>
      <w:r>
        <w:rPr>
          <w:rFonts w:ascii="Noto Sans" w:hAnsi="Noto Sans"/>
          <w:sz w:val="18"/>
        </w:rPr>
        <w:t xml:space="preserve"> </w:t>
      </w:r>
      <w:r>
        <w:rPr>
          <w:rStyle w:val="VerbatimChar"/>
          <w:rFonts w:ascii="Noto Sans" w:hAnsi="Noto Sans"/>
          <w:sz w:val="18"/>
        </w:rPr>
        <w:t xml:space="preserve">--once</w:t>
      </w:r>
      <w:r>
        <w:rPr>
          <w:rFonts w:ascii="Noto Sans" w:hAnsi="Noto Sans"/>
          <w:sz w:val="18"/>
        </w:rPr>
        <w:t xml:space="preserve">, batch và</w:t>
      </w:r>
      <w:r>
        <w:rPr>
          <w:rFonts w:ascii="Noto Sans" w:hAnsi="Noto Sans"/>
          <w:sz w:val="18"/>
        </w:rPr>
        <w:t xml:space="preserve"> </w:t>
      </w:r>
      <w:r>
        <w:rPr>
          <w:rStyle w:val="VerbatimChar"/>
          <w:rFonts w:ascii="Noto Sans" w:hAnsi="Noto Sans"/>
          <w:sz w:val="18"/>
        </w:rPr>
        <w:t xml:space="preserve">singleInstance()</w:t>
      </w:r>
      <w:r>
        <w:rPr>
          <w:rFonts w:ascii="Noto Sans" w:hAnsi="Noto Sans"/>
          <w:sz w:val="18"/>
        </w:rPr>
        <w:t xml:space="preserve"> </w:t>
      </w:r>
      <w:r>
        <w:rPr>
          <w:rFonts w:ascii="Noto Sans" w:hAnsi="Noto Sans"/>
          <w:sz w:val="18"/>
        </w:rPr>
        <w:t xml:space="preserve">như code hiện tại.</w:t>
      </w:r>
    </w:p>
    <w:bookmarkEnd w:id="54"/>
    <w:bookmarkEnd w:id="55"/>
    <w:bookmarkStart w:id="56" w:name="X240f41ffe8bb923c991ebdfe356fb63a6791a05"/>
    <w:p>
      <w:pPr>
        <w:pStyle w:val="Heading1"/>
        <w:keepNext/>
        <w:keepLines/>
      </w:pPr>
      <w:r>
        <w:t xml:space="preserve">13. Rủi ro, quyết định chờ duyệt và câu hỏi triển khai</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blHeader w:val="true"/>
        </w:trPr>
        <w:tc>
          <w:tcPr>
            <w:tcW w:type="dxa" w:w="1567"/>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Mã</w:t>
            </w:r>
          </w:p>
        </w:tc>
        <w:tc>
          <w:tcPr>
            <w:tcW w:type="dxa" w:w="2644"/>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Rủi ro / phụ thuộc</w:t>
            </w:r>
          </w:p>
        </w:tc>
        <w:tc>
          <w:tcPr>
            <w:tcW w:type="dxa" w:w="5581"/>
            <w:vAlign w:val="center"/>
            <w:tcMar>
              <w:top w:w="80" w:type="dxa"/>
              <w:start w:w="105" w:type="dxa"/>
              <w:bottom w:w="80" w:type="dxa"/>
              <w:end w:w="105" w:type="dxa"/>
            </w:tcMar>
            <w:tcBorders>
              <w:bottom w:val="single" w:sz="3" w:color="DBE2EA"/>
            </w:tcBorders>
            <w:shd w:fill="17395C"/>
          </w:tcPr>
          <w:p>
            <w:pPr>
              <w:pStyle w:val="Compact"/>
              <w:spacing w:before="0" w:after="0" w:line="271" w:lineRule="auto"/>
              <w:jc w:val="left"/>
            </w:pPr>
            <w:r>
              <w:rPr>
                <w:rFonts w:ascii="Noto Sans" w:hAnsi="Noto Sans"/>
                <w:b/>
                <w:color w:val="FFFFFF"/>
                <w:sz w:val="16"/>
              </w:rPr>
              <w:t xml:space="preserve">Biện pháp</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R-01</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Thông tin Cron bị suy ra sai từ scheduler registration</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Heartbeat độc lập từ wrapper;</w:t>
            </w:r>
            <w:r>
              <w:rPr>
                <w:rFonts w:ascii="Noto Sans" w:hAnsi="Noto Sans"/>
                <w:color w:val="2C3744"/>
                <w:sz w:val="16"/>
              </w:rPr>
              <w:t xml:space="preserve"> </w:t>
            </w:r>
            <w:r>
              <w:rPr>
                <w:rStyle w:val="VerbatimChar"/>
                <w:rFonts w:ascii="Noto Sans" w:hAnsi="Noto Sans"/>
                <w:color w:val="2C3744"/>
                <w:sz w:val="16"/>
              </w:rPr>
              <w:t xml:space="preserve">UNKNOWN</w:t>
            </w:r>
            <w:r>
              <w:rPr>
                <w:rFonts w:ascii="Noto Sans" w:hAnsi="Noto Sans"/>
                <w:color w:val="2C3744"/>
                <w:sz w:val="16"/>
              </w:rPr>
              <w:t xml:space="preserve"> </w:t>
            </w:r>
            <w:r>
              <w:rPr>
                <w:rFonts w:ascii="Noto Sans" w:hAnsi="Noto Sans"/>
                <w:color w:val="2C3744"/>
                <w:sz w:val="16"/>
              </w:rPr>
              <w:t xml:space="preserve">khi chưa có tick.</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R-02</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Ghi telemetry gây retry Email sau SMTP</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Best-effort, độc lập transaction, AT-10 và fault injection.</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R-03</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Bảng telemetry phình to</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7-day retention, purge theo batch và chỉ số dung lượng.</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R-04</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PBAC chưa có Resource mới</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Gate G0/G1 bắt buộc; không auto-grant / không bypass admin.</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R-05</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Hosting chỉ hỗ trợ Cron 5 phút</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Điều chỉnh lịch và health threshold theo khả năng thực; không giả định 1 phút.</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R-06</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Crash/kill giữa tick start và finish</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RUNNING stale TTL và origin check.</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R-07</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M11 core audit bị thay đổi ý nghĩa 9/9</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Không sửa tập bảng lõi; telemetry kiểm riêng.</w:t>
            </w:r>
          </w:p>
        </w:tc>
      </w:tr>
      <w:tr>
        <w:tc>
          <w:tcPr>
            <w:tcW w:type="dxa" w:w="1567"/>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b/>
                <w:color w:val="204365"/>
                <w:sz w:val="16"/>
              </w:rPr>
              <w:t xml:space="preserve">R-08</w:t>
            </w:r>
          </w:p>
        </w:tc>
        <w:tc>
          <w:tcPr>
            <w:tcW w:type="dxa" w:w="2644"/>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Báo email delivery</w:t>
            </w:r>
            <w:r>
              <w:rPr>
                <w:rFonts w:ascii="Noto Sans" w:hAnsi="Noto Sans"/>
                <w:color w:val="2C3744"/>
                <w:sz w:val="16"/>
              </w:rPr>
              <w:t xml:space="preserve"> </w:t>
            </w:r>
            <w:r>
              <w:rPr>
                <w:rFonts w:ascii="Noto Sans" w:hAnsi="Noto Sans"/>
                <w:color w:val="2C3744"/>
                <w:sz w:val="16"/>
              </w:rPr>
              <w:t xml:space="preserve">“</w:t>
            </w:r>
            <w:r>
              <w:rPr>
                <w:rFonts w:ascii="Noto Sans" w:hAnsi="Noto Sans"/>
                <w:color w:val="2C3744"/>
                <w:sz w:val="16"/>
              </w:rPr>
              <w:t xml:space="preserve">đến Inbox</w:t>
            </w:r>
            <w:r>
              <w:rPr>
                <w:rFonts w:ascii="Noto Sans" w:hAnsi="Noto Sans"/>
                <w:color w:val="2C3744"/>
                <w:sz w:val="16"/>
              </w:rPr>
              <w:t xml:space="preserve">”</w:t>
            </w:r>
            <w:r>
              <w:rPr>
                <w:rFonts w:ascii="Noto Sans" w:hAnsi="Noto Sans"/>
                <w:color w:val="2C3744"/>
                <w:sz w:val="16"/>
              </w:rPr>
              <w:t xml:space="preserve"> </w:t>
            </w:r>
            <w:r>
              <w:rPr>
                <w:rFonts w:ascii="Noto Sans" w:hAnsi="Noto Sans"/>
                <w:color w:val="2C3744"/>
                <w:sz w:val="16"/>
              </w:rPr>
              <w:t xml:space="preserve">khi chỉ</w:t>
            </w:r>
            <w:r>
              <w:rPr>
                <w:rFonts w:ascii="Noto Sans" w:hAnsi="Noto Sans"/>
                <w:color w:val="2C3744"/>
                <w:sz w:val="16"/>
              </w:rPr>
              <w:t xml:space="preserve"> </w:t>
            </w:r>
            <w:r>
              <w:rPr>
                <w:rStyle w:val="VerbatimChar"/>
                <w:rFonts w:ascii="Noto Sans" w:hAnsi="Noto Sans"/>
                <w:color w:val="2C3744"/>
                <w:sz w:val="16"/>
              </w:rPr>
              <w:t xml:space="preserve">SENT</w:t>
            </w:r>
          </w:p>
        </w:tc>
        <w:tc>
          <w:tcPr>
            <w:tcW w:type="dxa" w:w="5581"/>
            <w:vAlign w:val="center"/>
            <w:tcMar>
              <w:top w:w="80" w:type="dxa"/>
              <w:start w:w="105" w:type="dxa"/>
              <w:bottom w:w="80" w:type="dxa"/>
              <w:end w:w="105" w:type="dxa"/>
            </w:tcMar>
            <w:tcBorders>
              <w:bottom w:val="single" w:sz="3" w:color="DBE2EA"/>
            </w:tcBorders>
          </w:tcPr>
          <w:p>
            <w:pPr>
              <w:pStyle w:val="Compact"/>
              <w:spacing w:before="0" w:after="0" w:line="271" w:lineRule="auto"/>
              <w:jc w:val="left"/>
            </w:pPr>
            <w:r>
              <w:rPr>
                <w:rFonts w:ascii="Noto Sans" w:hAnsi="Noto Sans"/>
                <w:color w:val="2C3744"/>
                <w:sz w:val="16"/>
              </w:rPr>
              <w:t xml:space="preserve">Phân biệt SMTP accepted với provider-delivery; xác minh Inbox ngoài hệ thống.</w:t>
            </w:r>
          </w:p>
        </w:tc>
      </w:tr>
    </w:tbl>
    <w:p>
      <w:pPr>
        <w:pStyle w:val="BodyText"/>
        <w:spacing w:line="274" w:lineRule="auto" w:after="120"/>
      </w:pPr>
      <w:r>
        <w:rPr>
          <w:rFonts w:ascii="Noto Sans" w:hAnsi="Noto Sans"/>
          <w:b/>
          <w:bCs/>
        </w:rPr>
        <w:t xml:space="preserve">Cần phê duyệt trước khi bắt đầu code:</w:t>
      </w:r>
      <w:r>
        <w:rPr>
          <w:rFonts w:ascii="Noto Sans" w:hAnsi="Noto Sans"/>
        </w:rPr>
        <w:t xml:space="preserve"> </w:t>
      </w:r>
      <w:r>
        <w:rPr>
          <w:rFonts w:ascii="Noto Sans" w:hAnsi="Noto Sans"/>
        </w:rPr>
        <w:t xml:space="preserve">tên Resource/Action và mô hình cấp quyền; hai bảng telemetry/index; 4 API GET và DTO; retention 7 ngày; wrapper Cron có quyền ghi DB; tần suất Cron hosting thực tế; có hay không thêm task bảo trì trong scheduler. Khi các quyết định này được ký, thiết kế đủ chi tiết để phân chia patch M11.7A–D và tiêu chí đóng module.</w:t>
      </w:r>
    </w:p>
    <w:bookmarkEnd w:id="56"/>
    <w:bookmarkStart w:id="61" w:name="Xb9f6e9fc3873c4246748e39cced5e9b9eeabb6e"/>
    <w:p>
      <w:pPr>
        <w:pStyle w:val="Heading1"/>
        <w:keepNext/>
        <w:keepLines/>
      </w:pPr>
      <w:r>
        <w:t xml:space="preserve">14. Phụ lục — vết kiểm chứng và tài liệu tham khảo</w:t>
      </w:r>
    </w:p>
    <w:p>
      <w:pPr>
        <w:pStyle w:val="FirstParagraph"/>
        <w:spacing w:line="274" w:lineRule="auto" w:after="120"/>
      </w:pPr>
      <w:r>
        <w:rPr>
          <w:rFonts w:ascii="Noto Sans" w:hAnsi="Noto Sans"/>
          <w:b/>
          <w:bCs/>
        </w:rPr>
        <w:t xml:space="preserve">Nguồn mã DinkERP đã rà soát</w:t>
      </w:r>
      <w:r>
        <w:rPr>
          <w:rFonts w:ascii="Noto Sans" w:hAnsi="Noto Sans"/>
        </w:rPr>
        <w:t xml:space="preserve"> </w:t>
      </w:r>
      <w:r>
        <w:rPr>
          <w:rFonts w:ascii="Noto Sans" w:hAnsi="Noto Sans"/>
        </w:rPr>
        <w:t xml:space="preserve">(ERP v1.7.0 + các patch M11.4A–M11.6C):</w:t>
      </w:r>
    </w:p>
    <w:p>
      <w:pPr>
        <w:pStyle w:val="Compact"/>
        <w:numPr>
          <w:ilvl w:val="0"/>
          <w:numId w:val="1010"/>
        </w:numPr>
        <w:spacing w:after="60" w:line="259" w:lineRule="auto"/>
      </w:pPr>
      <w:r>
        <w:rPr>
          <w:rFonts w:ascii="Noto Sans" w:hAnsi="Noto Sans"/>
          <w:b/>
          <w:bCs/>
          <w:sz w:val="18"/>
        </w:rPr>
        <w:t xml:space="preserve">Schema:</w:t>
      </w:r>
      <w:r>
        <w:rPr>
          <w:rFonts w:ascii="Noto Sans" w:hAnsi="Noto Sans"/>
          <w:sz w:val="18"/>
        </w:rPr>
        <w:t xml:space="preserve"> </w:t>
      </w:r>
      <w:r>
        <w:rPr>
          <w:rStyle w:val="VerbatimChar"/>
          <w:rFonts w:ascii="Noto Sans" w:hAnsi="Noto Sans"/>
          <w:sz w:val="18"/>
        </w:rPr>
        <w:t xml:space="preserve">backend/app/Database/Migrations/2026-10-26-000019</w:t>
      </w:r>
      <w:r>
        <w:rPr>
          <w:rFonts w:ascii="Noto Sans" w:hAnsi="Noto Sans"/>
          <w:sz w:val="18"/>
        </w:rPr>
        <w:t xml:space="preserve">,</w:t>
      </w:r>
      <w:r>
        <w:rPr>
          <w:rFonts w:ascii="Noto Sans" w:hAnsi="Noto Sans"/>
          <w:sz w:val="18"/>
        </w:rPr>
        <w:t xml:space="preserve"> </w:t>
      </w:r>
      <w:r>
        <w:rPr>
          <w:rStyle w:val="VerbatimChar"/>
          <w:rFonts w:ascii="Noto Sans" w:hAnsi="Noto Sans"/>
          <w:sz w:val="18"/>
        </w:rPr>
        <w:t xml:space="preserve">000021</w:t>
      </w:r>
      <w:r>
        <w:rPr>
          <w:rFonts w:ascii="Noto Sans" w:hAnsi="Noto Sans"/>
          <w:sz w:val="18"/>
        </w:rPr>
        <w:t xml:space="preserve">,</w:t>
      </w:r>
      <w:r>
        <w:rPr>
          <w:rFonts w:ascii="Noto Sans" w:hAnsi="Noto Sans"/>
          <w:sz w:val="18"/>
        </w:rPr>
        <w:t xml:space="preserve"> </w:t>
      </w:r>
      <w:r>
        <w:rPr>
          <w:rStyle w:val="VerbatimChar"/>
          <w:rFonts w:ascii="Noto Sans" w:hAnsi="Noto Sans"/>
          <w:sz w:val="18"/>
        </w:rPr>
        <w:t xml:space="preserve">000022</w:t>
      </w:r>
      <w:r>
        <w:rPr>
          <w:rFonts w:ascii="Noto Sans" w:hAnsi="Noto Sans"/>
          <w:sz w:val="18"/>
        </w:rPr>
        <w:t xml:space="preserve"> </w:t>
      </w:r>
      <w:r>
        <w:rPr>
          <w:rFonts w:ascii="Noto Sans" w:hAnsi="Noto Sans"/>
          <w:sz w:val="18"/>
        </w:rPr>
        <w:t xml:space="preserve">(các tệp CreateNotification…).</w:t>
      </w:r>
    </w:p>
    <w:p>
      <w:pPr>
        <w:pStyle w:val="Compact"/>
        <w:numPr>
          <w:ilvl w:val="0"/>
          <w:numId w:val="1010"/>
        </w:numPr>
        <w:spacing w:after="60" w:line="259" w:lineRule="auto"/>
      </w:pPr>
      <w:r>
        <w:rPr>
          <w:rFonts w:ascii="Noto Sans" w:hAnsi="Noto Sans"/>
          <w:b/>
          <w:bCs/>
          <w:sz w:val="18"/>
        </w:rPr>
        <w:t xml:space="preserve">Scheduler:</w:t>
      </w:r>
      <w:r>
        <w:rPr>
          <w:rFonts w:ascii="Noto Sans" w:hAnsi="Noto Sans"/>
          <w:sz w:val="18"/>
        </w:rPr>
        <w:t xml:space="preserve"> </w:t>
      </w:r>
      <w:r>
        <w:rPr>
          <w:rStyle w:val="VerbatimChar"/>
          <w:rFonts w:ascii="Noto Sans" w:hAnsi="Noto Sans"/>
          <w:sz w:val="18"/>
        </w:rPr>
        <w:t xml:space="preserve">backend/app/Config/Tasks.php</w:t>
      </w:r>
      <w:r>
        <w:rPr>
          <w:rFonts w:ascii="Noto Sans" w:hAnsi="Noto Sans"/>
          <w:sz w:val="18"/>
        </w:rPr>
        <w:t xml:space="preserve">,</w:t>
      </w:r>
      <w:r>
        <w:rPr>
          <w:rFonts w:ascii="Noto Sans" w:hAnsi="Noto Sans"/>
          <w:sz w:val="18"/>
        </w:rPr>
        <w:t xml:space="preserve"> </w:t>
      </w:r>
      <w:r>
        <w:rPr>
          <w:rStyle w:val="VerbatimChar"/>
          <w:rFonts w:ascii="Noto Sans" w:hAnsi="Noto Sans"/>
          <w:sz w:val="18"/>
        </w:rPr>
        <w:t xml:space="preserve">backend/app/Modules/Notifications/NotificationTasksPlan.php</w:t>
      </w:r>
      <w:r>
        <w:rPr>
          <w:rFonts w:ascii="Noto Sans" w:hAnsi="Noto Sans"/>
          <w:sz w:val="18"/>
        </w:rPr>
        <w:t xml:space="preserve">,</w:t>
      </w:r>
      <w:r>
        <w:rPr>
          <w:rFonts w:ascii="Noto Sans" w:hAnsi="Noto Sans"/>
          <w:sz w:val="18"/>
        </w:rPr>
        <w:t xml:space="preserve"> </w:t>
      </w:r>
      <w:r>
        <w:rPr>
          <w:rStyle w:val="VerbatimChar"/>
          <w:rFonts w:ascii="Noto Sans" w:hAnsi="Noto Sans"/>
          <w:sz w:val="18"/>
        </w:rPr>
        <w:t xml:space="preserve">backend/tools/m115_tasks_cron.sh</w:t>
      </w:r>
      <w:r>
        <w:rPr>
          <w:rFonts w:ascii="Noto Sans" w:hAnsi="Noto Sans"/>
          <w:sz w:val="18"/>
        </w:rPr>
        <w:t xml:space="preserve">.</w:t>
      </w:r>
    </w:p>
    <w:p>
      <w:pPr>
        <w:pStyle w:val="Compact"/>
        <w:numPr>
          <w:ilvl w:val="0"/>
          <w:numId w:val="1010"/>
        </w:numPr>
        <w:spacing w:after="60" w:line="259" w:lineRule="auto"/>
      </w:pPr>
      <w:r>
        <w:rPr>
          <w:rFonts w:ascii="Noto Sans" w:hAnsi="Noto Sans"/>
          <w:b/>
          <w:bCs/>
          <w:sz w:val="18"/>
        </w:rPr>
        <w:t xml:space="preserve">Workers &amp; audit:</w:t>
      </w:r>
      <w:r>
        <w:rPr>
          <w:rFonts w:ascii="Noto Sans" w:hAnsi="Noto Sans"/>
          <w:sz w:val="18"/>
        </w:rPr>
        <w:t xml:space="preserve"> </w:t>
      </w:r>
      <w:r>
        <w:rPr>
          <w:rStyle w:val="VerbatimChar"/>
          <w:rFonts w:ascii="Noto Sans" w:hAnsi="Noto Sans"/>
          <w:sz w:val="18"/>
        </w:rPr>
        <w:t xml:space="preserve">NotificationEmailWorker.php</w:t>
      </w:r>
      <w:r>
        <w:rPr>
          <w:rFonts w:ascii="Noto Sans" w:hAnsi="Noto Sans"/>
          <w:sz w:val="18"/>
        </w:rPr>
        <w:t xml:space="preserve">,</w:t>
      </w:r>
      <w:r>
        <w:rPr>
          <w:rFonts w:ascii="Noto Sans" w:hAnsi="Noto Sans"/>
          <w:sz w:val="18"/>
        </w:rPr>
        <w:t xml:space="preserve"> </w:t>
      </w:r>
      <w:r>
        <w:rPr>
          <w:rStyle w:val="VerbatimChar"/>
          <w:rFonts w:ascii="Noto Sans" w:hAnsi="Noto Sans"/>
          <w:sz w:val="18"/>
        </w:rPr>
        <w:t xml:space="preserve">NotificationOperationsAuditReader.php</w:t>
      </w:r>
      <w:r>
        <w:rPr>
          <w:rFonts w:ascii="Noto Sans" w:hAnsi="Noto Sans"/>
          <w:sz w:val="18"/>
        </w:rPr>
        <w:t xml:space="preserve"> </w:t>
      </w:r>
      <w:r>
        <w:rPr>
          <w:rFonts w:ascii="Noto Sans" w:hAnsi="Noto Sans"/>
          <w:sz w:val="18"/>
        </w:rPr>
        <w:t xml:space="preserve">và các command</w:t>
      </w:r>
      <w:r>
        <w:rPr>
          <w:rFonts w:ascii="Noto Sans" w:hAnsi="Noto Sans"/>
          <w:sz w:val="18"/>
        </w:rPr>
        <w:t xml:space="preserve"> </w:t>
      </w:r>
      <w:r>
        <w:rPr>
          <w:rStyle w:val="VerbatimChar"/>
          <w:rFonts w:ascii="Noto Sans" w:hAnsi="Noto Sans"/>
          <w:sz w:val="18"/>
        </w:rPr>
        <w:t xml:space="preserve">Notifications{Dispatch,EmailDispatch,PushDispatch,EmailBacklog}.php</w:t>
      </w:r>
      <w:r>
        <w:rPr>
          <w:rFonts w:ascii="Noto Sans" w:hAnsi="Noto Sans"/>
          <w:sz w:val="18"/>
        </w:rPr>
        <w:t xml:space="preserve"> </w:t>
      </w:r>
      <w:r>
        <w:rPr>
          <w:rFonts w:ascii="Noto Sans" w:hAnsi="Noto Sans"/>
          <w:sz w:val="18"/>
        </w:rPr>
        <w:t xml:space="preserve">trong</w:t>
      </w:r>
      <w:r>
        <w:rPr>
          <w:rFonts w:ascii="Noto Sans" w:hAnsi="Noto Sans"/>
          <w:sz w:val="18"/>
        </w:rPr>
        <w:t xml:space="preserve"> </w:t>
      </w:r>
      <w:r>
        <w:rPr>
          <w:rStyle w:val="VerbatimChar"/>
          <w:rFonts w:ascii="Noto Sans" w:hAnsi="Noto Sans"/>
          <w:sz w:val="18"/>
        </w:rPr>
        <w:t xml:space="preserve">backend/app</w:t>
      </w:r>
      <w:r>
        <w:rPr>
          <w:rFonts w:ascii="Noto Sans" w:hAnsi="Noto Sans"/>
          <w:sz w:val="18"/>
        </w:rPr>
        <w:t xml:space="preserve">.</w:t>
      </w:r>
    </w:p>
    <w:p>
      <w:pPr>
        <w:pStyle w:val="Compact"/>
        <w:numPr>
          <w:ilvl w:val="0"/>
          <w:numId w:val="1010"/>
        </w:numPr>
        <w:spacing w:after="60" w:line="259" w:lineRule="auto"/>
      </w:pPr>
      <w:r>
        <w:rPr>
          <w:rFonts w:ascii="Noto Sans" w:hAnsi="Noto Sans"/>
          <w:b/>
          <w:bCs/>
          <w:sz w:val="18"/>
        </w:rPr>
        <w:t xml:space="preserve">PBAC / routes:</w:t>
      </w:r>
      <w:r>
        <w:rPr>
          <w:rFonts w:ascii="Noto Sans" w:hAnsi="Noto Sans"/>
          <w:sz w:val="18"/>
        </w:rPr>
        <w:t xml:space="preserve"> </w:t>
      </w:r>
      <w:r>
        <w:rPr>
          <w:rStyle w:val="VerbatimChar"/>
          <w:rFonts w:ascii="Noto Sans" w:hAnsi="Noto Sans"/>
          <w:sz w:val="18"/>
        </w:rPr>
        <w:t xml:space="preserve">backend/app/Modules/Access/{UnifiedAccessService,ResourceStateCatalog}.php</w:t>
      </w:r>
      <w:r>
        <w:rPr>
          <w:rFonts w:ascii="Noto Sans" w:hAnsi="Noto Sans"/>
          <w:sz w:val="18"/>
        </w:rPr>
        <w:t xml:space="preserve">;</w:t>
      </w:r>
      <w:r>
        <w:rPr>
          <w:rFonts w:ascii="Noto Sans" w:hAnsi="Noto Sans"/>
          <w:sz w:val="18"/>
        </w:rPr>
        <w:t xml:space="preserve"> </w:t>
      </w:r>
      <w:r>
        <w:rPr>
          <w:rStyle w:val="VerbatimChar"/>
          <w:rFonts w:ascii="Noto Sans" w:hAnsi="Noto Sans"/>
          <w:sz w:val="18"/>
        </w:rPr>
        <w:t xml:space="preserve">backend/app/Config/M11Routes.php</w:t>
      </w:r>
      <w:r>
        <w:rPr>
          <w:rFonts w:ascii="Noto Sans" w:hAnsi="Noto Sans"/>
          <w:sz w:val="18"/>
        </w:rPr>
        <w:t xml:space="preserve">.</w:t>
      </w:r>
    </w:p>
    <w:p>
      <w:pPr>
        <w:pStyle w:val="Compact"/>
        <w:numPr>
          <w:ilvl w:val="0"/>
          <w:numId w:val="1010"/>
        </w:numPr>
        <w:spacing w:after="60" w:line="259" w:lineRule="auto"/>
      </w:pPr>
      <w:r>
        <w:rPr>
          <w:rFonts w:ascii="Noto Sans" w:hAnsi="Noto Sans"/>
          <w:b/>
          <w:bCs/>
          <w:sz w:val="18"/>
        </w:rPr>
        <w:t xml:space="preserve">Frontend:</w:t>
      </w:r>
      <w:r>
        <w:rPr>
          <w:rFonts w:ascii="Noto Sans" w:hAnsi="Noto Sans"/>
          <w:sz w:val="18"/>
        </w:rPr>
        <w:t xml:space="preserve"> </w:t>
      </w:r>
      <w:r>
        <w:rPr>
          <w:rStyle w:val="VerbatimChar"/>
          <w:rFonts w:ascii="Noto Sans" w:hAnsi="Noto Sans"/>
          <w:sz w:val="18"/>
        </w:rPr>
        <w:t xml:space="preserve">frontend/src/features/settings/pages/ConfigurationSettingsView.vue</w:t>
      </w:r>
      <w:r>
        <w:rPr>
          <w:rFonts w:ascii="Noto Sans" w:hAnsi="Noto Sans"/>
          <w:sz w:val="18"/>
        </w:rPr>
        <w:t xml:space="preserve">,</w:t>
      </w:r>
      <w:r>
        <w:rPr>
          <w:rFonts w:ascii="Noto Sans" w:hAnsi="Noto Sans"/>
          <w:sz w:val="18"/>
        </w:rPr>
        <w:t xml:space="preserve"> </w:t>
      </w:r>
      <w:r>
        <w:rPr>
          <w:rStyle w:val="VerbatimChar"/>
          <w:rFonts w:ascii="Noto Sans" w:hAnsi="Noto Sans"/>
          <w:sz w:val="18"/>
        </w:rPr>
        <w:t xml:space="preserve">frontend/src/app/navigation.ts</w:t>
      </w:r>
      <w:r>
        <w:rPr>
          <w:rFonts w:ascii="Noto Sans" w:hAnsi="Noto Sans"/>
          <w:sz w:val="18"/>
        </w:rPr>
        <w:t xml:space="preserve">,</w:t>
      </w:r>
      <w:r>
        <w:rPr>
          <w:rFonts w:ascii="Noto Sans" w:hAnsi="Noto Sans"/>
          <w:sz w:val="18"/>
        </w:rPr>
        <w:t xml:space="preserve"> </w:t>
      </w:r>
      <w:r>
        <w:rPr>
          <w:rStyle w:val="VerbatimChar"/>
          <w:rFonts w:ascii="Noto Sans" w:hAnsi="Noto Sans"/>
          <w:sz w:val="18"/>
        </w:rPr>
        <w:t xml:space="preserve">frontend/src/router/routes.ts</w:t>
      </w:r>
      <w:r>
        <w:rPr>
          <w:rFonts w:ascii="Noto Sans" w:hAnsi="Noto Sans"/>
          <w:sz w:val="18"/>
        </w:rPr>
        <w:t xml:space="preserve">.</w:t>
      </w:r>
    </w:p>
    <w:p>
      <w:pPr>
        <w:pStyle w:val="Compact"/>
        <w:numPr>
          <w:ilvl w:val="0"/>
          <w:numId w:val="1010"/>
        </w:numPr>
        <w:spacing w:after="60" w:line="259" w:lineRule="auto"/>
      </w:pPr>
      <w:r>
        <w:rPr>
          <w:rFonts w:ascii="Noto Sans" w:hAnsi="Noto Sans"/>
          <w:b/>
          <w:bCs/>
          <w:sz w:val="18"/>
        </w:rPr>
        <w:t xml:space="preserve">Change control:</w:t>
      </w:r>
      <w:r>
        <w:rPr>
          <w:rFonts w:ascii="Noto Sans" w:hAnsi="Noto Sans"/>
          <w:sz w:val="18"/>
        </w:rPr>
        <w:t xml:space="preserve"> </w:t>
      </w:r>
      <w:r>
        <w:rPr>
          <w:rStyle w:val="VerbatimChar"/>
          <w:rFonts w:ascii="Noto Sans" w:hAnsi="Noto Sans"/>
          <w:sz w:val="18"/>
        </w:rPr>
        <w:t xml:space="preserve">.codex/skills/dinkerp-implementation/references/project-invariants.md</w:t>
      </w:r>
      <w:r>
        <w:rPr>
          <w:rFonts w:ascii="Noto Sans" w:hAnsi="Noto Sans"/>
          <w:sz w:val="18"/>
        </w:rPr>
        <w:t xml:space="preserve">.</w:t>
      </w:r>
    </w:p>
    <w:p>
      <w:pPr>
        <w:pStyle w:val="FirstParagraph"/>
        <w:spacing w:line="274" w:lineRule="auto" w:after="120"/>
      </w:pPr>
      <w:r>
        <w:rPr>
          <w:rFonts w:ascii="Noto Sans" w:hAnsi="Noto Sans"/>
          <w:b/>
          <w:bCs/>
        </w:rPr>
        <w:t xml:space="preserve">Tài liệu upstream:</w:t>
      </w:r>
      <w:r>
        <w:rPr>
          <w:rFonts w:ascii="Noto Sans" w:hAnsi="Noto Sans"/>
        </w:rPr>
        <w:t xml:space="preserve"> </w:t>
      </w:r>
      <w:r>
        <w:rPr>
          <w:rFonts w:ascii="Noto Sans" w:hAnsi="Noto Sans"/>
        </w:rPr>
        <w:t xml:space="preserve">CodeIgniter Tasks</w:t>
      </w:r>
      <w:r>
        <w:rPr>
          <w:rFonts w:ascii="Noto Sans" w:hAnsi="Noto Sans"/>
        </w:rPr>
        <w:t xml:space="preserve"> </w:t>
      </w:r>
      <w:hyperlink r:id="rId57">
        <w:r>
          <w:rPr>
            <w:rStyle w:val="Hyperlink"/>
          </w:rPr>
          <w:t xml:space="preserve">configuration</w:t>
        </w:r>
      </w:hyperlink>
      <w:r>
        <w:rPr>
          <w:rFonts w:ascii="Noto Sans" w:hAnsi="Noto Sans"/>
        </w:rPr>
        <w:t xml:space="preserve">,</w:t>
      </w:r>
      <w:r>
        <w:rPr>
          <w:rFonts w:ascii="Noto Sans" w:hAnsi="Noto Sans"/>
        </w:rPr>
        <w:t xml:space="preserve"> </w:t>
      </w:r>
      <w:hyperlink r:id="rId58">
        <w:r>
          <w:rPr>
            <w:rStyle w:val="Hyperlink"/>
          </w:rPr>
          <w:t xml:space="preserve">CLI commands</w:t>
        </w:r>
      </w:hyperlink>
      <w:r>
        <w:rPr>
          <w:rFonts w:ascii="Noto Sans" w:hAnsi="Noto Sans"/>
        </w:rPr>
        <w:t xml:space="preserve">,</w:t>
      </w:r>
      <w:r>
        <w:rPr>
          <w:rFonts w:ascii="Noto Sans" w:hAnsi="Noto Sans"/>
        </w:rPr>
        <w:t xml:space="preserve"> </w:t>
      </w:r>
      <w:hyperlink r:id="rId59">
        <w:r>
          <w:rPr>
            <w:rStyle w:val="Hyperlink"/>
          </w:rPr>
          <w:t xml:space="preserve">basic usage</w:t>
        </w:r>
      </w:hyperlink>
      <w:r>
        <w:rPr>
          <w:rFonts w:ascii="Noto Sans" w:hAnsi="Noto Sans"/>
        </w:rPr>
        <w:t xml:space="preserve">; package</w:t>
      </w:r>
      <w:r>
        <w:rPr>
          <w:rFonts w:ascii="Noto Sans" w:hAnsi="Noto Sans"/>
        </w:rPr>
        <w:t xml:space="preserve"> </w:t>
      </w:r>
      <w:hyperlink r:id="rId60">
        <w:r>
          <w:rPr>
            <w:rStyle w:val="Hyperlink"/>
          </w:rPr>
          <w:t xml:space="preserve">codeigniter4/tasks v1.0.1</w:t>
        </w:r>
      </w:hyperlink>
      <w:r>
        <w:rPr>
          <w:rFonts w:ascii="Noto Sans" w:hAnsi="Noto Sans"/>
        </w:rPr>
        <w:t xml:space="preserve">.</w:t>
      </w:r>
    </w:p>
    <w:p>
      <w:pPr>
        <w:pStyle w:val="BodyText"/>
        <w:spacing w:line="274" w:lineRule="auto" w:after="120"/>
      </w:pPr>
      <w:r>
        <w:rPr>
          <w:rFonts w:ascii="Noto Sans" w:hAnsi="Noto Sans"/>
          <w:b/>
          <w:bCs/>
        </w:rPr>
        <w:t xml:space="preserve">Hạn chế:</w:t>
      </w:r>
      <w:r>
        <w:rPr>
          <w:rFonts w:ascii="Noto Sans" w:hAnsi="Noto Sans"/>
        </w:rPr>
        <w:t xml:space="preserve"> </w:t>
      </w:r>
      <w:r>
        <w:rPr>
          <w:rFonts w:ascii="Noto Sans" w:hAnsi="Noto Sans"/>
        </w:rPr>
        <w:t xml:space="preserve">thiết kế đối chiếu bản mã ghép từ release và patch đã cung cấp, không phải kiểm tra trực tiếp working tree Windows, DB hoặc Cron hosting. API, Resource và hai bảng telemetry đều là</w:t>
      </w:r>
      <w:r>
        <w:rPr>
          <w:rFonts w:ascii="Noto Sans" w:hAnsi="Noto Sans"/>
        </w:rPr>
        <w:t xml:space="preserve"> </w:t>
      </w:r>
      <w:r>
        <w:rPr>
          <w:rFonts w:ascii="Noto Sans" w:hAnsi="Noto Sans"/>
          <w:b/>
          <w:bCs/>
        </w:rPr>
        <w:t xml:space="preserve">đề xuất chưa triển khai</w:t>
      </w:r>
      <w:r>
        <w:rPr>
          <w:rFonts w:ascii="Noto Sans" w:hAnsi="Noto Sans"/>
        </w:rPr>
        <w:t xml:space="preserve">.</w:t>
      </w:r>
    </w:p>
    <w:bookmarkEnd w:id="61"/>
    <w:bookmarkEnd w:id="62"/>
    <w:sectPr w:rsidR="00FC693F" w:rsidRPr="0006063C" w:rsidSect="00034616">
      <w:headerReference r:id="rId9" w:type="default"/>
      <w:footerReference r:id="rId10" w:type="default"/>
      <w:pgSz w:h="15840" w:w="12240"/>
      <w:pgMar w:bottom="1022" w:footer="475" w:gutter="0" w:header="490" w:left="1224" w:right="1224" w:top="113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78828F"/>
        <w:sz w:val="14"/>
      </w:rPr>
      <w:t xml:space="preserve">DINKERP-M11.7-SDD-001   |   BẢN ĐỀ XUẤT THẨM ĐỊNH                                      TRANG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Noto Sans" w:hAnsi="Noto Sans"/>
        <w:b/>
        <w:color w:val="768391"/>
        <w:sz w:val="14"/>
      </w:rPr>
      <w:t>DINKERP  /  M11.7 NOTIFICATION OPERATIONS CENTER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before="0" w:line="269" w:lineRule="auto"/>
    </w:pPr>
    <w:rPr>
      <w:rFonts w:ascii="Noto Sans" w:hAnsi="Noto Sans"/>
      <w:b w:val="0"/>
      <w:color w:val="273343"/>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80" w:before="300" w:line="269" w:lineRule="auto"/>
      <w:outlineLvl w:val="0"/>
    </w:pPr>
    <w:rPr>
      <w:rFonts w:ascii="Noto Sans" w:asciiTheme="majorHAnsi" w:cstheme="majorBidi" w:eastAsiaTheme="majorEastAsia" w:hAnsi="Noto Sans" w:hAnsiTheme="majorHAnsi"/>
      <w:b/>
      <w:bCs/>
      <w:color w:val="153A63"/>
      <w:sz w:val="28"/>
      <w:szCs w:val="28"/>
    </w:rPr>
  </w:style>
  <w:style w:styleId="Heading2" w:type="paragraph">
    <w:name w:val="heading 2"/>
    <w:basedOn w:val="Normal"/>
    <w:next w:val="Normal"/>
    <w:link w:val="Heading2Char"/>
    <w:uiPriority w:val="9"/>
    <w:unhideWhenUsed/>
    <w:qFormat/>
    <w:rsid w:val="00FC693F"/>
    <w:pPr>
      <w:keepNext/>
      <w:keepLines/>
      <w:spacing w:after="120" w:before="220" w:line="269" w:lineRule="auto"/>
      <w:outlineLvl w:val="1"/>
    </w:pPr>
    <w:rPr>
      <w:rFonts w:ascii="Noto Sans" w:asciiTheme="majorHAnsi" w:cstheme="majorBidi" w:eastAsiaTheme="majorEastAsia" w:hAnsi="Noto Sans" w:hAnsiTheme="majorHAnsi"/>
      <w:b/>
      <w:bCs/>
      <w:color w:val="1A426C"/>
      <w:sz w:val="23"/>
      <w:szCs w:val="26"/>
    </w:rPr>
  </w:style>
  <w:style w:styleId="Heading3" w:type="paragraph">
    <w:name w:val="heading 3"/>
    <w:basedOn w:val="Normal"/>
    <w:next w:val="Normal"/>
    <w:link w:val="Heading3Char"/>
    <w:uiPriority w:val="9"/>
    <w:unhideWhenUsed/>
    <w:qFormat/>
    <w:rsid w:val="00FC693F"/>
    <w:pPr>
      <w:keepNext/>
      <w:keepLines/>
      <w:spacing w:after="100" w:before="160" w:line="269" w:lineRule="auto"/>
      <w:outlineLvl w:val="2"/>
    </w:pPr>
    <w:rPr>
      <w:rFonts w:ascii="Noto Sans" w:asciiTheme="majorHAnsi" w:cstheme="majorBidi" w:eastAsiaTheme="majorEastAsia" w:hAnsi="Noto Sans" w:hAnsiTheme="majorHAnsi"/>
      <w:b/>
      <w:bCs/>
      <w:color w:val="25486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60" w:line="269" w:lineRule="auto"/>
      <w:contextualSpacing/>
    </w:pPr>
    <w:rPr>
      <w:rFonts w:ascii="Noto Sans" w:asciiTheme="majorHAnsi" w:cstheme="majorBidi" w:eastAsiaTheme="majorEastAsia" w:hAnsi="Noto Sans" w:hAnsiTheme="majorHAnsi"/>
      <w:b/>
      <w:color w:val="14355A"/>
      <w:spacing w:val="5"/>
      <w:kern w:val="28"/>
      <w:sz w:val="41"/>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20" w:before="0" w:line="269" w:lineRule="auto"/>
    </w:pPr>
    <w:rPr>
      <w:rFonts w:ascii="Noto Sans" w:asciiTheme="majorHAnsi" w:cstheme="majorBidi" w:eastAsiaTheme="majorEastAsia" w:hAnsi="Noto Sans" w:hAnsiTheme="majorHAnsi"/>
      <w:b w:val="0"/>
      <w:i/>
      <w:iCs/>
      <w:color w:val="586779"/>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60" w:before="0" w:line="269" w:lineRule="auto"/>
      <w:ind w:left="720"/>
      <w:contextualSpacing/>
    </w:pPr>
    <w:rPr>
      <w:rFonts w:ascii="Noto Sans" w:hAnsi="Noto Sans"/>
      <w:b w:val="0"/>
      <w:color w:val="273343"/>
      <w:sz w:val="19"/>
    </w:rPr>
  </w:style>
  <w:style w:styleId="BodyText" w:type="paragraph">
    <w:name w:val="Body Text"/>
    <w:basedOn w:val="Normal"/>
    <w:link w:val="BodyTextChar"/>
    <w:uiPriority w:val="99"/>
    <w:unhideWhenUsed/>
    <w:rsid w:val="00AA1D8D"/>
    <w:pPr>
      <w:spacing w:after="120" w:before="0" w:line="269" w:lineRule="auto"/>
    </w:pPr>
    <w:rPr>
      <w:rFonts w:ascii="Noto Sans" w:hAnsi="Noto Sans"/>
      <w:b w:val="0"/>
      <w:color w:val="273343"/>
      <w:sz w:val="19"/>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 Text"/>
    <w:pPr>
      <w:spacing w:after="140" w:before="0" w:line="269" w:lineRule="auto"/>
    </w:pPr>
    <w:rPr>
      <w:rFonts w:ascii="Noto Sans" w:hAnsi="Noto Sans"/>
      <w:b w:val="0"/>
      <w:color w:val="3A4656"/>
      <w:sz w:val="18"/>
    </w:rPr>
  </w:style>
  <w:style w:customStyle="1" w:styleId="SourceCode" w:type="paragraph">
    <w:name w:val="Source Code"/>
    <w:pPr>
      <w:spacing w:after="100" w:before="80" w:line="269" w:lineRule="auto"/>
    </w:pPr>
    <w:rPr>
      <w:rFonts w:ascii="DejaVu Sans Mono" w:hAnsi="DejaVu Sans Mono"/>
      <w:b w:val="0"/>
      <w:color w:val="2C3745"/>
      <w:sz w:val="15"/>
    </w:rPr>
  </w:style>
  <w:style w:customStyle="1" w:styleId="Compact" w:type="paragraph">
    <w:name w:val="Compact"/>
    <w:pPr>
      <w:spacing w:after="20" w:before="0" w:line="269" w:lineRule="auto"/>
    </w:pPr>
    <w:rPr>
      <w:rFonts w:ascii="Noto Sans" w:hAnsi="Noto Sans"/>
      <w:b w:val="0"/>
      <w:color w:val="273343"/>
      <w:sz w:val="17"/>
    </w:rPr>
  </w:style>
  <w:style w:customStyle="1" w:styleId="Table" w:type="paragraph">
    <w:name w:val="Table"/>
    <w:pPr>
      <w:spacing w:after="20" w:before="0" w:line="269" w:lineRule="auto"/>
    </w:pPr>
    <w:rPr>
      <w:rFonts w:ascii="Noto Sans" w:hAnsi="Noto Sans"/>
      <w:b w:val="0"/>
      <w:color w:val="273343"/>
      <w:sz w:val="17"/>
    </w:rPr>
  </w:style>
  <w:style w:customStyle="1" w:styleId="TableText" w:type="paragraph">
    <w:name w:val="Table Text"/>
    <w:pPr>
      <w:spacing w:after="20" w:before="0" w:line="269" w:lineRule="auto"/>
    </w:pPr>
    <w:rPr>
      <w:rFonts w:ascii="Noto Sans" w:hAnsi="Noto Sans"/>
      <w:b w:val="0"/>
      <w:color w:val="273343"/>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60" Type="http://schemas.openxmlformats.org/officeDocument/2006/relationships/hyperlink" Target="https://packagist.org/packages/codeigniter4/tasks" TargetMode="External"/><Relationship Id="rId59" Type="http://schemas.openxmlformats.org/officeDocument/2006/relationships/hyperlink" Target="https://tasks.codeigniter.com/1.0/basic-usage/" TargetMode="External"/><Relationship Id="rId58" Type="http://schemas.openxmlformats.org/officeDocument/2006/relationships/hyperlink" Target="https://tasks.codeigniter.com/1.0/cli-commands/" TargetMode="External"/><Relationship Id="rId57" Type="http://schemas.openxmlformats.org/officeDocument/2006/relationships/hyperlink" Target="https://tasks.codeigniter.com/1.0/configuration/" TargetMode="External"/></Relationships>
</file>

<file path=word/_rels/footnotes.xml.rels><?xml version='1.0' encoding='UTF-8' standalone='yes'?>
<Relationships xmlns="http://schemas.openxmlformats.org/package/2006/relationships"><Relationship Id="rId60" Type="http://schemas.openxmlformats.org/officeDocument/2006/relationships/hyperlink" Target="https://packagist.org/packages/codeigniter4/tasks" TargetMode="External"/><Relationship Id="rId59" Type="http://schemas.openxmlformats.org/officeDocument/2006/relationships/hyperlink" Target="https://tasks.codeigniter.com/1.0/basic-usage/" TargetMode="External"/><Relationship Id="rId58" Type="http://schemas.openxmlformats.org/officeDocument/2006/relationships/hyperlink" Target="https://tasks.codeigniter.com/1.0/cli-commands/" TargetMode="External"/><Relationship Id="rId57" Type="http://schemas.openxmlformats.org/officeDocument/2006/relationships/hyperlink" Target="https://tasks.codeigniter.com/1.0/configu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M11.7 - Notification Operations Center - Tài liệu thiết kế triển khai</dc:title>
  <dc:creator>DinkERP Technical Design</dc:creator>
  <cp:keywords>DinkERP; M11; Email Queue; CodeIgniter Tasks; Telemetry; PBAC</cp:keywords>
  <dcterms:created xsi:type="dcterms:W3CDTF">2026-10-26T14:36:19Z</dcterms:created>
  <dcterms:modified xsi:type="dcterms:W3CDTF">2026-10-26T14:36:19Z</dcterms:modified>
  <dc:subject>DinkERP: thiết kế giám sát Email Queue, Tasks và Cron Heartbeat</dc:subject>
</cp:coreProperties>
</file>

<file path=docProps/custom.xml><?xml version="1.0" encoding="utf-8"?>
<Properties xmlns="http://schemas.openxmlformats.org/officeDocument/2006/custom-properties" xmlns:vt="http://schemas.openxmlformats.org/officeDocument/2006/docPropsVTypes"/>
</file>